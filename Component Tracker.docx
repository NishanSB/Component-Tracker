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BC45" w14:textId="6675290D" w:rsidR="00A20928" w:rsidRDefault="00EF273A" w:rsidP="00A20928">
      <w:pPr>
        <w:pStyle w:val="Title"/>
        <w:pBdr>
          <w:bottom w:val="single" w:sz="8" w:space="31" w:color="4F81BD" w:themeColor="accent1"/>
        </w:pBdr>
      </w:pPr>
      <w:r>
        <w:t xml:space="preserve"> </w:t>
      </w:r>
      <w:r w:rsidR="003F2577">
        <w:t>Component Tracker</w:t>
      </w:r>
      <w:r w:rsidR="00F20513">
        <w:t>:</w:t>
      </w:r>
    </w:p>
    <w:p w14:paraId="05089D5A" w14:textId="0A1A5F7F" w:rsidR="00A20928" w:rsidRPr="00A20928" w:rsidRDefault="00A20928" w:rsidP="00A20928">
      <w:pPr>
        <w:pStyle w:val="Title"/>
        <w:pBdr>
          <w:bottom w:val="single" w:sz="8" w:space="31" w:color="4F81BD" w:themeColor="accent1"/>
        </w:pBdr>
        <w:rPr>
          <w:b/>
          <w:bCs/>
          <w:sz w:val="28"/>
          <w:szCs w:val="28"/>
          <w:lang w:val="en-GB"/>
        </w:rPr>
      </w:pPr>
      <w:r>
        <w:rPr>
          <w:b/>
          <w:bCs/>
          <w:sz w:val="28"/>
          <w:szCs w:val="28"/>
          <w:lang w:val="en-GB"/>
        </w:rPr>
        <w:t xml:space="preserve">Module: </w:t>
      </w:r>
      <w:r w:rsidR="003F2577">
        <w:rPr>
          <w:b/>
          <w:bCs/>
          <w:sz w:val="28"/>
          <w:szCs w:val="28"/>
          <w:lang w:val="en-GB"/>
        </w:rPr>
        <w:t>Programming Fundamentals</w:t>
      </w:r>
      <w:r w:rsidRPr="00AD6DDF">
        <w:rPr>
          <w:b/>
          <w:bCs/>
          <w:sz w:val="28"/>
          <w:szCs w:val="28"/>
          <w:lang w:val="en-GB"/>
        </w:rPr>
        <w:t>-DN4MD001</w:t>
      </w:r>
      <w:r w:rsidR="003F2577">
        <w:rPr>
          <w:b/>
          <w:bCs/>
          <w:sz w:val="28"/>
          <w:szCs w:val="28"/>
          <w:lang w:val="en-GB"/>
        </w:rPr>
        <w:t>1</w:t>
      </w:r>
      <w:r w:rsidRPr="00AD6DDF">
        <w:rPr>
          <w:b/>
          <w:bCs/>
          <w:sz w:val="28"/>
          <w:szCs w:val="28"/>
          <w:lang w:val="en-GB"/>
        </w:rPr>
        <w:t>-25/26</w:t>
      </w:r>
      <w:r>
        <w:rPr>
          <w:b/>
          <w:bCs/>
          <w:sz w:val="28"/>
          <w:szCs w:val="28"/>
          <w:lang w:val="en-GB"/>
        </w:rPr>
        <w:t xml:space="preserve"> </w:t>
      </w:r>
    </w:p>
    <w:p w14:paraId="368949F5" w14:textId="77777777" w:rsidR="00A20928" w:rsidRPr="00A20928" w:rsidRDefault="00A20928" w:rsidP="00A20928">
      <w:pPr>
        <w:pStyle w:val="Title"/>
        <w:pBdr>
          <w:bottom w:val="single" w:sz="8" w:space="31" w:color="4F81BD" w:themeColor="accent1"/>
        </w:pBdr>
        <w:rPr>
          <w:b/>
          <w:bCs/>
          <w:sz w:val="28"/>
          <w:szCs w:val="28"/>
          <w:lang w:val="en-GB"/>
        </w:rPr>
      </w:pPr>
      <w:r>
        <w:rPr>
          <w:b/>
          <w:bCs/>
          <w:sz w:val="28"/>
          <w:szCs w:val="28"/>
          <w:lang w:val="en-GB"/>
        </w:rPr>
        <w:t>Name: Nishan Singh</w:t>
      </w:r>
    </w:p>
    <w:p w14:paraId="4BE701B0" w14:textId="77777777" w:rsidR="005879F5" w:rsidRDefault="00A20928" w:rsidP="00A20928">
      <w:pPr>
        <w:pStyle w:val="Title"/>
        <w:pBdr>
          <w:bottom w:val="single" w:sz="8" w:space="31" w:color="4F81BD" w:themeColor="accent1"/>
        </w:pBdr>
        <w:rPr>
          <w:b/>
          <w:bCs/>
          <w:sz w:val="28"/>
          <w:szCs w:val="28"/>
          <w:lang w:val="en-GB"/>
        </w:rPr>
      </w:pPr>
      <w:r>
        <w:rPr>
          <w:b/>
          <w:bCs/>
          <w:sz w:val="28"/>
          <w:szCs w:val="28"/>
          <w:lang w:val="en-GB"/>
        </w:rPr>
        <w:t xml:space="preserve">Lecturer: </w:t>
      </w:r>
      <w:r w:rsidR="009C73C7">
        <w:rPr>
          <w:b/>
          <w:bCs/>
          <w:sz w:val="28"/>
          <w:szCs w:val="28"/>
          <w:lang w:val="en-GB"/>
        </w:rPr>
        <w:t xml:space="preserve">Dr </w:t>
      </w:r>
      <w:r>
        <w:rPr>
          <w:b/>
          <w:bCs/>
          <w:sz w:val="28"/>
          <w:szCs w:val="28"/>
          <w:lang w:val="en-GB"/>
        </w:rPr>
        <w:t>Graham</w:t>
      </w:r>
      <w:r w:rsidR="009C73C7">
        <w:rPr>
          <w:b/>
          <w:bCs/>
          <w:sz w:val="28"/>
          <w:szCs w:val="28"/>
          <w:lang w:val="en-GB"/>
        </w:rPr>
        <w:t xml:space="preserve"> </w:t>
      </w:r>
      <w:proofErr w:type="spellStart"/>
      <w:r w:rsidR="009C73C7">
        <w:rPr>
          <w:b/>
          <w:bCs/>
          <w:sz w:val="28"/>
          <w:szCs w:val="28"/>
          <w:lang w:val="en-GB"/>
        </w:rPr>
        <w:t>Burvill</w:t>
      </w:r>
      <w:proofErr w:type="spellEnd"/>
    </w:p>
    <w:p w14:paraId="783893ED" w14:textId="77777777" w:rsidR="00A20928" w:rsidRPr="00467BC7" w:rsidRDefault="005879F5" w:rsidP="00467BC7">
      <w:pPr>
        <w:pStyle w:val="Title"/>
        <w:pBdr>
          <w:bottom w:val="single" w:sz="8" w:space="31" w:color="4F81BD" w:themeColor="accent1"/>
        </w:pBdr>
        <w:rPr>
          <w:b/>
          <w:bCs/>
          <w:sz w:val="36"/>
          <w:szCs w:val="36"/>
          <w:lang w:val="en-GB"/>
        </w:rPr>
      </w:pPr>
      <w:r>
        <w:rPr>
          <w:b/>
          <w:bCs/>
          <w:sz w:val="28"/>
          <w:szCs w:val="28"/>
          <w:lang w:val="en-GB"/>
        </w:rPr>
        <w:t>Student ID:</w:t>
      </w:r>
      <w:r>
        <w:rPr>
          <w:b/>
          <w:bCs/>
          <w:lang w:val="en-GB"/>
        </w:rPr>
        <w:t xml:space="preserve"> </w:t>
      </w:r>
      <w:r w:rsidR="00A20928" w:rsidRPr="00A20928">
        <w:rPr>
          <w:b/>
          <w:bCs/>
          <w:sz w:val="36"/>
          <w:szCs w:val="36"/>
          <w:lang w:val="en-GB"/>
        </w:rPr>
        <w:t>30259113</w:t>
      </w:r>
    </w:p>
    <w:p w14:paraId="2D8FE6E1" w14:textId="77777777" w:rsidR="00A20928" w:rsidRDefault="00737493" w:rsidP="00CC6473">
      <w:pPr>
        <w:pStyle w:val="Heading1"/>
        <w:rPr>
          <w:lang w:val="en-GB"/>
        </w:rPr>
      </w:pPr>
      <w:r>
        <w:rPr>
          <w:lang w:val="en-GB"/>
        </w:rPr>
        <w:t>1.</w:t>
      </w:r>
      <w:r w:rsidR="00A20928">
        <w:rPr>
          <w:lang w:val="en-GB"/>
        </w:rPr>
        <w:t>Objective</w:t>
      </w:r>
      <w:r w:rsidR="00D73FB7">
        <w:rPr>
          <w:lang w:val="en-GB"/>
        </w:rPr>
        <w:t xml:space="preserve"> </w:t>
      </w:r>
    </w:p>
    <w:p w14:paraId="04992247" w14:textId="789BF0C1" w:rsidR="00D73FB7" w:rsidRPr="00D73FB7" w:rsidRDefault="00D73FB7" w:rsidP="00D73FB7">
      <w:pPr>
        <w:rPr>
          <w:lang w:val="en-GB"/>
        </w:rPr>
      </w:pPr>
      <w:r>
        <w:rPr>
          <w:lang w:val="en-GB"/>
        </w:rPr>
        <w:t>Th</w:t>
      </w:r>
      <w:r w:rsidR="00D243B3">
        <w:rPr>
          <w:lang w:val="en-GB"/>
        </w:rPr>
        <w:t>e</w:t>
      </w:r>
      <w:r>
        <w:rPr>
          <w:lang w:val="en-GB"/>
        </w:rPr>
        <w:t xml:space="preserve"> objective </w:t>
      </w:r>
      <w:r w:rsidR="00763F93">
        <w:rPr>
          <w:lang w:val="en-GB"/>
        </w:rPr>
        <w:t>of</w:t>
      </w:r>
      <w:r>
        <w:rPr>
          <w:lang w:val="en-GB"/>
        </w:rPr>
        <w:t xml:space="preserve"> this project is to produce a piece of software for</w:t>
      </w:r>
      <w:r w:rsidR="003F2577">
        <w:rPr>
          <w:lang w:val="en-GB"/>
        </w:rPr>
        <w:t xml:space="preserve"> Wyre Systems Group (WSG)</w:t>
      </w:r>
      <w:r w:rsidR="007D6BB3">
        <w:rPr>
          <w:lang w:val="en-GB"/>
        </w:rPr>
        <w:t>, a UK-based engineer</w:t>
      </w:r>
      <w:r w:rsidR="006D4B30">
        <w:rPr>
          <w:lang w:val="en-GB"/>
        </w:rPr>
        <w:t>ing</w:t>
      </w:r>
      <w:r w:rsidR="005A5B98">
        <w:rPr>
          <w:lang w:val="en-GB"/>
        </w:rPr>
        <w:t xml:space="preserve"> </w:t>
      </w:r>
      <w:r w:rsidR="00EE7135">
        <w:t>organization,</w:t>
      </w:r>
      <w:r w:rsidR="005A5B98" w:rsidRPr="005A5B98">
        <w:t xml:space="preserve"> </w:t>
      </w:r>
      <w:proofErr w:type="spellStart"/>
      <w:r w:rsidR="005A5B98" w:rsidRPr="005A5B98">
        <w:t>specialising</w:t>
      </w:r>
      <w:proofErr w:type="spellEnd"/>
      <w:r w:rsidR="005A5B98" w:rsidRPr="005A5B98">
        <w:t xml:space="preserve"> in high-integrity software and embedded tools used across aviation, transport, and autonomous monitoring systems</w:t>
      </w:r>
      <w:r w:rsidR="003F2577">
        <w:rPr>
          <w:lang w:val="en-GB"/>
        </w:rPr>
        <w:t>.</w:t>
      </w:r>
      <w:r>
        <w:rPr>
          <w:lang w:val="en-GB"/>
        </w:rPr>
        <w:t xml:space="preserve"> The software </w:t>
      </w:r>
      <w:r w:rsidR="003F2577">
        <w:rPr>
          <w:lang w:val="en-GB"/>
        </w:rPr>
        <w:t xml:space="preserve">will </w:t>
      </w:r>
      <w:r w:rsidR="008C1BD9">
        <w:rPr>
          <w:lang w:val="en-GB"/>
        </w:rPr>
        <w:t xml:space="preserve">allow engineers to </w:t>
      </w:r>
      <w:r w:rsidR="008C1BD9" w:rsidRPr="008C1BD9">
        <w:t>record component status updates, maintain operational logs, monitor quantities, and flag replenishment requirements.</w:t>
      </w:r>
      <w:r w:rsidR="005D6BAA">
        <w:rPr>
          <w:lang w:val="en-GB"/>
        </w:rPr>
        <w:t xml:space="preserve"> </w:t>
      </w:r>
    </w:p>
    <w:p w14:paraId="01C4BDC9" w14:textId="4E707B79" w:rsidR="00A20928" w:rsidRDefault="00A20928" w:rsidP="000517CB">
      <w:pPr>
        <w:pStyle w:val="Heading2"/>
        <w:rPr>
          <w:lang w:val="en-GB"/>
        </w:rPr>
      </w:pPr>
      <w:r>
        <w:rPr>
          <w:lang w:val="en-GB"/>
        </w:rPr>
        <w:t xml:space="preserve">Scope </w:t>
      </w:r>
      <w:r w:rsidR="006D2AD8">
        <w:rPr>
          <w:lang w:val="en-GB"/>
        </w:rPr>
        <w:t>of project</w:t>
      </w:r>
    </w:p>
    <w:p w14:paraId="73B18023" w14:textId="77777777" w:rsidR="000517CB" w:rsidRDefault="000517CB" w:rsidP="000517CB">
      <w:pPr>
        <w:rPr>
          <w:lang w:val="en-GB"/>
        </w:rPr>
      </w:pPr>
      <w:r>
        <w:rPr>
          <w:lang w:val="en-GB"/>
        </w:rPr>
        <w:t>Features included in the project:</w:t>
      </w:r>
    </w:p>
    <w:p w14:paraId="082A02E4" w14:textId="77777777" w:rsidR="000517CB" w:rsidRDefault="003321E9" w:rsidP="000517CB">
      <w:pPr>
        <w:pStyle w:val="ListParagraph"/>
        <w:numPr>
          <w:ilvl w:val="0"/>
          <w:numId w:val="10"/>
        </w:numPr>
        <w:rPr>
          <w:lang w:val="en-GB"/>
        </w:rPr>
      </w:pPr>
      <w:r>
        <w:rPr>
          <w:lang w:val="en-GB"/>
        </w:rPr>
        <w:t>GUI</w:t>
      </w:r>
      <w:r w:rsidR="00D601A8">
        <w:rPr>
          <w:lang w:val="en-GB"/>
        </w:rPr>
        <w:t xml:space="preserve"> (Graphical User Interface)</w:t>
      </w:r>
      <w:r>
        <w:rPr>
          <w:lang w:val="en-GB"/>
        </w:rPr>
        <w:t>.</w:t>
      </w:r>
    </w:p>
    <w:p w14:paraId="4EBDA1E5" w14:textId="2F2536F5" w:rsidR="000517CB" w:rsidRDefault="003323DF" w:rsidP="000517CB">
      <w:pPr>
        <w:pStyle w:val="ListParagraph"/>
        <w:numPr>
          <w:ilvl w:val="0"/>
          <w:numId w:val="10"/>
        </w:numPr>
        <w:rPr>
          <w:lang w:val="en-GB"/>
        </w:rPr>
      </w:pPr>
      <w:r>
        <w:rPr>
          <w:lang w:val="en-GB"/>
        </w:rPr>
        <w:t>Component tracking</w:t>
      </w:r>
      <w:r w:rsidR="000517CB">
        <w:rPr>
          <w:lang w:val="en-GB"/>
        </w:rPr>
        <w:t xml:space="preserve"> system</w:t>
      </w:r>
      <w:r>
        <w:rPr>
          <w:lang w:val="en-GB"/>
        </w:rPr>
        <w:t xml:space="preserve"> with CSV database</w:t>
      </w:r>
      <w:r w:rsidR="003321E9">
        <w:rPr>
          <w:lang w:val="en-GB"/>
        </w:rPr>
        <w:t>.</w:t>
      </w:r>
    </w:p>
    <w:p w14:paraId="5BF8A974" w14:textId="14720309" w:rsidR="000517CB" w:rsidRDefault="000517CB" w:rsidP="009E10BE">
      <w:pPr>
        <w:pStyle w:val="ListParagraph"/>
        <w:numPr>
          <w:ilvl w:val="0"/>
          <w:numId w:val="10"/>
        </w:numPr>
        <w:rPr>
          <w:lang w:val="en-GB"/>
        </w:rPr>
      </w:pPr>
      <w:r>
        <w:rPr>
          <w:lang w:val="en-GB"/>
        </w:rPr>
        <w:t>Add, remove</w:t>
      </w:r>
      <w:r w:rsidR="003323DF">
        <w:rPr>
          <w:lang w:val="en-GB"/>
        </w:rPr>
        <w:t xml:space="preserve">, </w:t>
      </w:r>
      <w:r>
        <w:rPr>
          <w:lang w:val="en-GB"/>
        </w:rPr>
        <w:t>search</w:t>
      </w:r>
      <w:r w:rsidR="003323DF">
        <w:rPr>
          <w:lang w:val="en-GB"/>
        </w:rPr>
        <w:t xml:space="preserve"> and logs</w:t>
      </w:r>
      <w:r>
        <w:rPr>
          <w:lang w:val="en-GB"/>
        </w:rPr>
        <w:t xml:space="preserve"> buttons</w:t>
      </w:r>
      <w:r w:rsidR="003321E9" w:rsidRPr="009E10BE">
        <w:rPr>
          <w:lang w:val="en-GB"/>
        </w:rPr>
        <w:t>.</w:t>
      </w:r>
    </w:p>
    <w:p w14:paraId="725D96A1" w14:textId="6EACBC8F" w:rsidR="009E10BE" w:rsidRDefault="009E10BE" w:rsidP="00DC79EC">
      <w:pPr>
        <w:pStyle w:val="ListParagraph"/>
        <w:numPr>
          <w:ilvl w:val="0"/>
          <w:numId w:val="10"/>
        </w:numPr>
        <w:rPr>
          <w:lang w:val="en-GB"/>
        </w:rPr>
      </w:pPr>
      <w:r>
        <w:rPr>
          <w:lang w:val="en-GB"/>
        </w:rPr>
        <w:t>Logs Window</w:t>
      </w:r>
    </w:p>
    <w:p w14:paraId="418570D0" w14:textId="3D3DEEFD" w:rsidR="00DC79EC" w:rsidRDefault="00DC79EC" w:rsidP="00DC79EC">
      <w:pPr>
        <w:pStyle w:val="ListParagraph"/>
        <w:numPr>
          <w:ilvl w:val="0"/>
          <w:numId w:val="10"/>
        </w:numPr>
        <w:rPr>
          <w:lang w:val="en-GB"/>
        </w:rPr>
      </w:pPr>
      <w:r>
        <w:rPr>
          <w:lang w:val="en-GB"/>
        </w:rPr>
        <w:t>Component status field</w:t>
      </w:r>
    </w:p>
    <w:p w14:paraId="6BDE2B12" w14:textId="430646D6" w:rsidR="00FF51AD" w:rsidRPr="00DC79EC" w:rsidRDefault="00FF51AD" w:rsidP="00DC79EC">
      <w:pPr>
        <w:pStyle w:val="ListParagraph"/>
        <w:numPr>
          <w:ilvl w:val="0"/>
          <w:numId w:val="10"/>
        </w:numPr>
        <w:rPr>
          <w:lang w:val="en-GB"/>
        </w:rPr>
      </w:pPr>
      <w:r>
        <w:rPr>
          <w:lang w:val="en-GB"/>
        </w:rPr>
        <w:t xml:space="preserve">Security </w:t>
      </w:r>
      <w:r w:rsidR="00293032">
        <w:rPr>
          <w:lang w:val="en-GB"/>
        </w:rPr>
        <w:t>implementation</w:t>
      </w:r>
    </w:p>
    <w:p w14:paraId="6D89AA1E" w14:textId="77777777" w:rsidR="000517CB" w:rsidRDefault="000517CB" w:rsidP="000517CB">
      <w:pPr>
        <w:rPr>
          <w:lang w:val="en-GB"/>
        </w:rPr>
      </w:pPr>
      <w:r>
        <w:rPr>
          <w:lang w:val="en-GB"/>
        </w:rPr>
        <w:t>Features excluded from the project due to restraints:</w:t>
      </w:r>
    </w:p>
    <w:p w14:paraId="0290B79D" w14:textId="53ADA0D0" w:rsidR="00D86225" w:rsidRDefault="002F5E17" w:rsidP="00D86225">
      <w:pPr>
        <w:pStyle w:val="ListParagraph"/>
        <w:numPr>
          <w:ilvl w:val="0"/>
          <w:numId w:val="11"/>
        </w:numPr>
        <w:rPr>
          <w:lang w:val="en-GB"/>
        </w:rPr>
      </w:pPr>
      <w:r>
        <w:rPr>
          <w:lang w:val="en-GB"/>
        </w:rPr>
        <w:t>Database on c</w:t>
      </w:r>
      <w:r w:rsidR="00D86225">
        <w:rPr>
          <w:lang w:val="en-GB"/>
        </w:rPr>
        <w:t>loud Storage</w:t>
      </w:r>
      <w:r w:rsidR="003321E9">
        <w:rPr>
          <w:lang w:val="en-GB"/>
        </w:rPr>
        <w:t>.</w:t>
      </w:r>
    </w:p>
    <w:p w14:paraId="04E0B13E" w14:textId="77777777" w:rsidR="00D86225" w:rsidRDefault="00D86225" w:rsidP="00D86225">
      <w:pPr>
        <w:pStyle w:val="ListParagraph"/>
        <w:numPr>
          <w:ilvl w:val="0"/>
          <w:numId w:val="11"/>
        </w:numPr>
        <w:rPr>
          <w:lang w:val="en-GB"/>
        </w:rPr>
      </w:pPr>
      <w:r>
        <w:rPr>
          <w:lang w:val="en-GB"/>
        </w:rPr>
        <w:t>Exportable Data</w:t>
      </w:r>
      <w:r w:rsidR="003321E9">
        <w:rPr>
          <w:lang w:val="en-GB"/>
        </w:rPr>
        <w:t>.</w:t>
      </w:r>
    </w:p>
    <w:p w14:paraId="3AFC5BA3" w14:textId="6E7D1580" w:rsidR="00D86225" w:rsidRPr="00D86225" w:rsidRDefault="002F5E17" w:rsidP="00D86225">
      <w:pPr>
        <w:pStyle w:val="ListParagraph"/>
        <w:numPr>
          <w:ilvl w:val="0"/>
          <w:numId w:val="11"/>
        </w:numPr>
        <w:rPr>
          <w:lang w:val="en-GB"/>
        </w:rPr>
      </w:pPr>
      <w:r>
        <w:rPr>
          <w:lang w:val="en-GB"/>
        </w:rPr>
        <w:t>Support for multiple concurrent users</w:t>
      </w:r>
      <w:r w:rsidR="003321E9">
        <w:rPr>
          <w:lang w:val="en-GB"/>
        </w:rPr>
        <w:t>.</w:t>
      </w:r>
    </w:p>
    <w:p w14:paraId="7E544AF4" w14:textId="77777777" w:rsidR="00A20928" w:rsidRDefault="00A20928" w:rsidP="00D86225">
      <w:pPr>
        <w:pStyle w:val="Heading2"/>
        <w:rPr>
          <w:lang w:val="en-GB"/>
        </w:rPr>
      </w:pPr>
      <w:r>
        <w:rPr>
          <w:lang w:val="en-GB"/>
        </w:rPr>
        <w:t xml:space="preserve">Resources </w:t>
      </w:r>
    </w:p>
    <w:tbl>
      <w:tblPr>
        <w:tblStyle w:val="TableGrid"/>
        <w:tblW w:w="9441" w:type="dxa"/>
        <w:tblLook w:val="04A0" w:firstRow="1" w:lastRow="0" w:firstColumn="1" w:lastColumn="0" w:noHBand="0" w:noVBand="1"/>
      </w:tblPr>
      <w:tblGrid>
        <w:gridCol w:w="3147"/>
        <w:gridCol w:w="3147"/>
        <w:gridCol w:w="3147"/>
      </w:tblGrid>
      <w:tr w:rsidR="00D86225" w14:paraId="000DE162" w14:textId="77777777" w:rsidTr="00D86225">
        <w:trPr>
          <w:trHeight w:val="498"/>
        </w:trPr>
        <w:tc>
          <w:tcPr>
            <w:tcW w:w="3147" w:type="dxa"/>
            <w:shd w:val="clear" w:color="auto" w:fill="B8CCE4" w:themeFill="accent1" w:themeFillTint="66"/>
          </w:tcPr>
          <w:p w14:paraId="02CC5FE4" w14:textId="77777777" w:rsidR="00D86225" w:rsidRPr="00D86225" w:rsidRDefault="00D86225" w:rsidP="00D86225">
            <w:pPr>
              <w:rPr>
                <w:sz w:val="36"/>
                <w:szCs w:val="36"/>
                <w:lang w:val="en-GB"/>
              </w:rPr>
            </w:pPr>
            <w:r w:rsidRPr="00D86225">
              <w:rPr>
                <w:sz w:val="36"/>
                <w:szCs w:val="36"/>
                <w:lang w:val="en-GB"/>
              </w:rPr>
              <w:t>Software</w:t>
            </w:r>
          </w:p>
        </w:tc>
        <w:tc>
          <w:tcPr>
            <w:tcW w:w="3147" w:type="dxa"/>
            <w:shd w:val="clear" w:color="auto" w:fill="B8CCE4" w:themeFill="accent1" w:themeFillTint="66"/>
          </w:tcPr>
          <w:p w14:paraId="75875B02" w14:textId="77777777" w:rsidR="00D86225" w:rsidRPr="00D86225" w:rsidRDefault="00D86225" w:rsidP="00D86225">
            <w:pPr>
              <w:rPr>
                <w:sz w:val="36"/>
                <w:szCs w:val="36"/>
                <w:lang w:val="en-GB"/>
              </w:rPr>
            </w:pPr>
            <w:r w:rsidRPr="00D86225">
              <w:rPr>
                <w:sz w:val="36"/>
                <w:szCs w:val="36"/>
                <w:lang w:val="en-GB"/>
              </w:rPr>
              <w:t>Hardware</w:t>
            </w:r>
          </w:p>
        </w:tc>
        <w:tc>
          <w:tcPr>
            <w:tcW w:w="3147" w:type="dxa"/>
            <w:shd w:val="clear" w:color="auto" w:fill="B8CCE4" w:themeFill="accent1" w:themeFillTint="66"/>
          </w:tcPr>
          <w:p w14:paraId="64BB49DF" w14:textId="77777777" w:rsidR="00D86225" w:rsidRPr="00D86225" w:rsidRDefault="00D86225" w:rsidP="00D86225">
            <w:pPr>
              <w:rPr>
                <w:sz w:val="36"/>
                <w:szCs w:val="36"/>
                <w:lang w:val="en-GB"/>
              </w:rPr>
            </w:pPr>
            <w:r w:rsidRPr="00D86225">
              <w:rPr>
                <w:sz w:val="36"/>
                <w:szCs w:val="36"/>
                <w:lang w:val="en-GB"/>
              </w:rPr>
              <w:t>Libraries</w:t>
            </w:r>
          </w:p>
        </w:tc>
      </w:tr>
      <w:tr w:rsidR="00D86225" w14:paraId="73602200" w14:textId="77777777" w:rsidTr="00D86225">
        <w:trPr>
          <w:trHeight w:val="498"/>
        </w:trPr>
        <w:tc>
          <w:tcPr>
            <w:tcW w:w="3147" w:type="dxa"/>
            <w:shd w:val="clear" w:color="auto" w:fill="DBE5F1" w:themeFill="accent1" w:themeFillTint="33"/>
          </w:tcPr>
          <w:p w14:paraId="2F8C1943" w14:textId="77777777" w:rsidR="00D86225" w:rsidRPr="00D86225" w:rsidRDefault="00D86225" w:rsidP="00D86225">
            <w:pPr>
              <w:rPr>
                <w:sz w:val="36"/>
                <w:szCs w:val="36"/>
                <w:lang w:val="en-GB"/>
              </w:rPr>
            </w:pPr>
            <w:r w:rsidRPr="00D86225">
              <w:rPr>
                <w:sz w:val="36"/>
                <w:szCs w:val="36"/>
                <w:lang w:val="en-GB"/>
              </w:rPr>
              <w:t>Python</w:t>
            </w:r>
          </w:p>
        </w:tc>
        <w:tc>
          <w:tcPr>
            <w:tcW w:w="3147" w:type="dxa"/>
            <w:shd w:val="clear" w:color="auto" w:fill="DBE5F1" w:themeFill="accent1" w:themeFillTint="33"/>
          </w:tcPr>
          <w:p w14:paraId="2CB1DCB6" w14:textId="77777777" w:rsidR="00D86225" w:rsidRPr="00D86225" w:rsidRDefault="00D86225" w:rsidP="00D86225">
            <w:pPr>
              <w:rPr>
                <w:sz w:val="36"/>
                <w:szCs w:val="36"/>
                <w:lang w:val="en-GB"/>
              </w:rPr>
            </w:pPr>
            <w:r w:rsidRPr="00D86225">
              <w:rPr>
                <w:sz w:val="36"/>
                <w:szCs w:val="36"/>
                <w:lang w:val="en-GB"/>
              </w:rPr>
              <w:t>Personal Computer</w:t>
            </w:r>
          </w:p>
        </w:tc>
        <w:tc>
          <w:tcPr>
            <w:tcW w:w="3147" w:type="dxa"/>
            <w:shd w:val="clear" w:color="auto" w:fill="DBE5F1" w:themeFill="accent1" w:themeFillTint="33"/>
          </w:tcPr>
          <w:p w14:paraId="3E6CEA2A" w14:textId="77777777" w:rsidR="00D86225" w:rsidRPr="00D86225" w:rsidRDefault="00D86225" w:rsidP="00D86225">
            <w:pPr>
              <w:rPr>
                <w:sz w:val="36"/>
                <w:szCs w:val="36"/>
                <w:lang w:val="en-GB"/>
              </w:rPr>
            </w:pPr>
            <w:r w:rsidRPr="00D86225">
              <w:rPr>
                <w:sz w:val="36"/>
                <w:szCs w:val="36"/>
                <w:lang w:val="en-GB"/>
              </w:rPr>
              <w:t>CSV</w:t>
            </w:r>
          </w:p>
        </w:tc>
      </w:tr>
      <w:tr w:rsidR="00D86225" w14:paraId="6302E7CC" w14:textId="77777777" w:rsidTr="00D86225">
        <w:trPr>
          <w:trHeight w:val="498"/>
        </w:trPr>
        <w:tc>
          <w:tcPr>
            <w:tcW w:w="3147" w:type="dxa"/>
            <w:shd w:val="clear" w:color="auto" w:fill="DBE5F1" w:themeFill="accent1" w:themeFillTint="33"/>
          </w:tcPr>
          <w:p w14:paraId="4A05448C" w14:textId="77777777" w:rsidR="00D86225" w:rsidRPr="00D86225" w:rsidRDefault="00D86225" w:rsidP="00D86225">
            <w:pPr>
              <w:rPr>
                <w:sz w:val="36"/>
                <w:szCs w:val="36"/>
                <w:lang w:val="en-GB"/>
              </w:rPr>
            </w:pPr>
            <w:r w:rsidRPr="00D86225">
              <w:rPr>
                <w:sz w:val="36"/>
                <w:szCs w:val="36"/>
                <w:lang w:val="en-GB"/>
              </w:rPr>
              <w:t>CSV Module</w:t>
            </w:r>
          </w:p>
        </w:tc>
        <w:tc>
          <w:tcPr>
            <w:tcW w:w="3147" w:type="dxa"/>
            <w:shd w:val="clear" w:color="auto" w:fill="DBE5F1" w:themeFill="accent1" w:themeFillTint="33"/>
          </w:tcPr>
          <w:p w14:paraId="47239416" w14:textId="0909DC3E" w:rsidR="00D86225" w:rsidRPr="00D86225" w:rsidRDefault="00D86225" w:rsidP="00D86225">
            <w:pPr>
              <w:rPr>
                <w:sz w:val="36"/>
                <w:szCs w:val="36"/>
                <w:lang w:val="en-GB"/>
              </w:rPr>
            </w:pPr>
          </w:p>
        </w:tc>
        <w:tc>
          <w:tcPr>
            <w:tcW w:w="3147" w:type="dxa"/>
            <w:shd w:val="clear" w:color="auto" w:fill="DBE5F1" w:themeFill="accent1" w:themeFillTint="33"/>
          </w:tcPr>
          <w:p w14:paraId="3AF4F90B" w14:textId="77777777" w:rsidR="00D86225" w:rsidRPr="00D86225" w:rsidRDefault="00D86225" w:rsidP="00D86225">
            <w:pPr>
              <w:rPr>
                <w:sz w:val="36"/>
                <w:szCs w:val="36"/>
                <w:lang w:val="en-GB"/>
              </w:rPr>
            </w:pPr>
            <w:r w:rsidRPr="00D86225">
              <w:rPr>
                <w:sz w:val="36"/>
                <w:szCs w:val="36"/>
                <w:lang w:val="en-GB"/>
              </w:rPr>
              <w:t>Pygame or Tkinter</w:t>
            </w:r>
          </w:p>
        </w:tc>
      </w:tr>
      <w:tr w:rsidR="00D86225" w14:paraId="3AADF4B5" w14:textId="77777777" w:rsidTr="00D86225">
        <w:trPr>
          <w:trHeight w:val="469"/>
        </w:trPr>
        <w:tc>
          <w:tcPr>
            <w:tcW w:w="3147" w:type="dxa"/>
            <w:shd w:val="clear" w:color="auto" w:fill="DBE5F1" w:themeFill="accent1" w:themeFillTint="33"/>
          </w:tcPr>
          <w:p w14:paraId="01835DEC" w14:textId="77777777" w:rsidR="00D86225" w:rsidRPr="00D86225" w:rsidRDefault="00D86225" w:rsidP="00D86225">
            <w:pPr>
              <w:rPr>
                <w:sz w:val="36"/>
                <w:szCs w:val="36"/>
                <w:lang w:val="en-GB"/>
              </w:rPr>
            </w:pPr>
            <w:r w:rsidRPr="00D86225">
              <w:rPr>
                <w:sz w:val="36"/>
                <w:szCs w:val="36"/>
                <w:lang w:val="en-GB"/>
              </w:rPr>
              <w:t>VS Code</w:t>
            </w:r>
          </w:p>
        </w:tc>
        <w:tc>
          <w:tcPr>
            <w:tcW w:w="3147" w:type="dxa"/>
            <w:shd w:val="clear" w:color="auto" w:fill="DBE5F1" w:themeFill="accent1" w:themeFillTint="33"/>
          </w:tcPr>
          <w:p w14:paraId="27B6CDEC" w14:textId="77777777" w:rsidR="00D86225" w:rsidRPr="00D86225" w:rsidRDefault="00D86225" w:rsidP="00D86225">
            <w:pPr>
              <w:rPr>
                <w:sz w:val="36"/>
                <w:szCs w:val="36"/>
                <w:lang w:val="en-GB"/>
              </w:rPr>
            </w:pPr>
          </w:p>
        </w:tc>
        <w:tc>
          <w:tcPr>
            <w:tcW w:w="3147" w:type="dxa"/>
            <w:shd w:val="clear" w:color="auto" w:fill="DBE5F1" w:themeFill="accent1" w:themeFillTint="33"/>
          </w:tcPr>
          <w:p w14:paraId="2B06B080" w14:textId="24215B2A" w:rsidR="00D86225" w:rsidRPr="00D86225" w:rsidRDefault="0045093B" w:rsidP="00D86225">
            <w:pPr>
              <w:rPr>
                <w:sz w:val="36"/>
                <w:szCs w:val="36"/>
                <w:lang w:val="en-GB"/>
              </w:rPr>
            </w:pPr>
            <w:proofErr w:type="spellStart"/>
            <w:r>
              <w:rPr>
                <w:sz w:val="36"/>
                <w:szCs w:val="36"/>
                <w:lang w:val="en-GB"/>
              </w:rPr>
              <w:t>HashLib</w:t>
            </w:r>
            <w:proofErr w:type="spellEnd"/>
          </w:p>
        </w:tc>
      </w:tr>
    </w:tbl>
    <w:p w14:paraId="3E91898D" w14:textId="77777777" w:rsidR="00D86225" w:rsidRDefault="00D86225" w:rsidP="00D86225">
      <w:pPr>
        <w:pStyle w:val="Heading2"/>
        <w:rPr>
          <w:lang w:val="en-GB"/>
        </w:rPr>
      </w:pPr>
      <w:r>
        <w:rPr>
          <w:lang w:val="en-GB"/>
        </w:rPr>
        <w:lastRenderedPageBreak/>
        <w:t>Timeline</w:t>
      </w:r>
    </w:p>
    <w:p w14:paraId="77BF3CAD" w14:textId="77777777" w:rsidR="00EC0F0E" w:rsidRDefault="00766643" w:rsidP="00EC0F0E">
      <w:pPr>
        <w:keepNext/>
        <w:jc w:val="center"/>
      </w:pPr>
      <w:r w:rsidRPr="00766643">
        <w:rPr>
          <w:noProof/>
          <w:lang w:val="en-GB"/>
        </w:rPr>
        <w:drawing>
          <wp:inline distT="0" distB="0" distL="0" distR="0" wp14:anchorId="51086349" wp14:editId="619D945E">
            <wp:extent cx="5766532" cy="1095555"/>
            <wp:effectExtent l="0" t="0" r="5715" b="9525"/>
            <wp:docPr id="148217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74393" name=""/>
                    <pic:cNvPicPr/>
                  </pic:nvPicPr>
                  <pic:blipFill rotWithShape="1">
                    <a:blip r:embed="rId8"/>
                    <a:srcRect t="12965"/>
                    <a:stretch>
                      <a:fillRect/>
                    </a:stretch>
                  </pic:blipFill>
                  <pic:spPr bwMode="auto">
                    <a:xfrm>
                      <a:off x="0" y="0"/>
                      <a:ext cx="5790696" cy="1100146"/>
                    </a:xfrm>
                    <a:prstGeom prst="rect">
                      <a:avLst/>
                    </a:prstGeom>
                    <a:ln>
                      <a:noFill/>
                    </a:ln>
                    <a:extLst>
                      <a:ext uri="{53640926-AAD7-44D8-BBD7-CCE9431645EC}">
                        <a14:shadowObscured xmlns:a14="http://schemas.microsoft.com/office/drawing/2010/main"/>
                      </a:ext>
                    </a:extLst>
                  </pic:spPr>
                </pic:pic>
              </a:graphicData>
            </a:graphic>
          </wp:inline>
        </w:drawing>
      </w:r>
    </w:p>
    <w:p w14:paraId="7056B472" w14:textId="3622B044" w:rsidR="00D86225" w:rsidRPr="00D86225" w:rsidRDefault="00EC0F0E" w:rsidP="00EC0F0E">
      <w:pPr>
        <w:pStyle w:val="Caption"/>
        <w:jc w:val="center"/>
        <w:rPr>
          <w:lang w:val="en-GB"/>
        </w:rPr>
      </w:pPr>
      <w:r>
        <w:t xml:space="preserve">Figure </w:t>
      </w:r>
      <w:fldSimple w:instr=" SEQ Figure \* ARABIC ">
        <w:r w:rsidR="00DA32FC">
          <w:rPr>
            <w:noProof/>
          </w:rPr>
          <w:t>1</w:t>
        </w:r>
      </w:fldSimple>
      <w:r>
        <w:t>: Gantt Chart Timeline of Project</w:t>
      </w:r>
    </w:p>
    <w:p w14:paraId="49556B88" w14:textId="77777777" w:rsidR="00137F1E" w:rsidRDefault="00D73FB7" w:rsidP="00137F1E">
      <w:pPr>
        <w:pStyle w:val="Heading2"/>
        <w:rPr>
          <w:lang w:val="en-GB"/>
        </w:rPr>
      </w:pPr>
      <w:r>
        <w:rPr>
          <w:lang w:val="en-GB"/>
        </w:rPr>
        <w:t>Requirements</w:t>
      </w:r>
    </w:p>
    <w:p w14:paraId="6D0B0C75" w14:textId="5BA1463F" w:rsidR="00137F1E" w:rsidRDefault="0093736F" w:rsidP="00137F1E">
      <w:pPr>
        <w:rPr>
          <w:lang w:val="en-GB"/>
        </w:rPr>
      </w:pPr>
      <w:r>
        <w:rPr>
          <w:lang w:val="en-GB"/>
        </w:rPr>
        <w:t>This software is for WSG</w:t>
      </w:r>
      <w:r w:rsidR="00137F1E">
        <w:rPr>
          <w:lang w:val="en-GB"/>
        </w:rPr>
        <w:t>, they require a</w:t>
      </w:r>
      <w:r>
        <w:rPr>
          <w:lang w:val="en-GB"/>
        </w:rPr>
        <w:t xml:space="preserve"> </w:t>
      </w:r>
      <w:r w:rsidR="008F11BD">
        <w:rPr>
          <w:lang w:val="en-GB"/>
        </w:rPr>
        <w:t>functional and secure component tracking tool</w:t>
      </w:r>
      <w:r w:rsidR="00137F1E">
        <w:rPr>
          <w:lang w:val="en-GB"/>
        </w:rPr>
        <w:t xml:space="preserve">. </w:t>
      </w:r>
      <w:r w:rsidR="003321E9">
        <w:rPr>
          <w:lang w:val="en-GB"/>
        </w:rPr>
        <w:t>The</w:t>
      </w:r>
      <w:r w:rsidR="00137F1E">
        <w:rPr>
          <w:lang w:val="en-GB"/>
        </w:rPr>
        <w:t xml:space="preserve"> system must allow staff to </w:t>
      </w:r>
      <w:r w:rsidR="00FF51AD">
        <w:rPr>
          <w:lang w:val="en-GB"/>
        </w:rPr>
        <w:t>add</w:t>
      </w:r>
      <w:r w:rsidR="00137F1E">
        <w:rPr>
          <w:lang w:val="en-GB"/>
        </w:rPr>
        <w:t xml:space="preserve"> view and </w:t>
      </w:r>
      <w:r w:rsidR="00FF51AD">
        <w:rPr>
          <w:lang w:val="en-GB"/>
        </w:rPr>
        <w:t>update</w:t>
      </w:r>
      <w:r w:rsidR="00137F1E">
        <w:rPr>
          <w:lang w:val="en-GB"/>
        </w:rPr>
        <w:t xml:space="preserve"> data </w:t>
      </w:r>
      <w:r w:rsidR="003F2A30">
        <w:rPr>
          <w:lang w:val="en-GB"/>
        </w:rPr>
        <w:t>whilst flagging replenishment require</w:t>
      </w:r>
      <w:r w:rsidR="00471203">
        <w:rPr>
          <w:lang w:val="en-GB"/>
        </w:rPr>
        <w:t xml:space="preserve">ments </w:t>
      </w:r>
      <w:r w:rsidR="00137F1E">
        <w:rPr>
          <w:lang w:val="en-GB"/>
        </w:rPr>
        <w:t>with clear visibility</w:t>
      </w:r>
      <w:r w:rsidR="00930AB7">
        <w:rPr>
          <w:lang w:val="en-GB"/>
        </w:rPr>
        <w:t xml:space="preserve"> for all engineers</w:t>
      </w:r>
      <w:r w:rsidR="00137F1E">
        <w:rPr>
          <w:lang w:val="en-GB"/>
        </w:rPr>
        <w:t xml:space="preserve">. It should also </w:t>
      </w:r>
      <w:r w:rsidR="00CC7B33">
        <w:rPr>
          <w:lang w:val="en-GB"/>
        </w:rPr>
        <w:t>include a method</w:t>
      </w:r>
      <w:r w:rsidR="00137F1E">
        <w:rPr>
          <w:lang w:val="en-GB"/>
        </w:rPr>
        <w:t xml:space="preserve"> to </w:t>
      </w:r>
      <w:r w:rsidR="00CB2626">
        <w:rPr>
          <w:lang w:val="en-GB"/>
        </w:rPr>
        <w:t>validate</w:t>
      </w:r>
      <w:r w:rsidR="00930AB7">
        <w:rPr>
          <w:lang w:val="en-GB"/>
        </w:rPr>
        <w:t xml:space="preserve"> the user</w:t>
      </w:r>
      <w:r w:rsidR="00CB2626">
        <w:rPr>
          <w:lang w:val="en-GB"/>
        </w:rPr>
        <w:t>’s authority</w:t>
      </w:r>
      <w:r w:rsidR="00137F1E">
        <w:rPr>
          <w:lang w:val="en-GB"/>
        </w:rPr>
        <w:t xml:space="preserve">. </w:t>
      </w:r>
      <w:r w:rsidR="003321E9">
        <w:rPr>
          <w:lang w:val="en-GB"/>
        </w:rPr>
        <w:t>Therefore,</w:t>
      </w:r>
      <w:r w:rsidR="00137F1E">
        <w:rPr>
          <w:lang w:val="en-GB"/>
        </w:rPr>
        <w:t xml:space="preserve"> a</w:t>
      </w:r>
      <w:r w:rsidR="00471203">
        <w:rPr>
          <w:lang w:val="en-GB"/>
        </w:rPr>
        <w:t xml:space="preserve">n intuitive and functional </w:t>
      </w:r>
      <w:r w:rsidR="00137F1E">
        <w:rPr>
          <w:lang w:val="en-GB"/>
        </w:rPr>
        <w:t xml:space="preserve">interface is required </w:t>
      </w:r>
      <w:r w:rsidR="004D58CD">
        <w:rPr>
          <w:lang w:val="en-GB"/>
        </w:rPr>
        <w:t>for</w:t>
      </w:r>
      <w:r w:rsidR="00137F1E">
        <w:rPr>
          <w:lang w:val="en-GB"/>
        </w:rPr>
        <w:t xml:space="preserve"> users</w:t>
      </w:r>
      <w:r w:rsidR="004D58CD">
        <w:rPr>
          <w:lang w:val="en-GB"/>
        </w:rPr>
        <w:t xml:space="preserve"> to</w:t>
      </w:r>
      <w:r w:rsidR="00137F1E">
        <w:rPr>
          <w:lang w:val="en-GB"/>
        </w:rPr>
        <w:t xml:space="preserve"> understand </w:t>
      </w:r>
      <w:r w:rsidR="003321E9">
        <w:rPr>
          <w:lang w:val="en-GB"/>
        </w:rPr>
        <w:t xml:space="preserve">how to use the software </w:t>
      </w:r>
      <w:r w:rsidR="00137F1E">
        <w:rPr>
          <w:lang w:val="en-GB"/>
        </w:rPr>
        <w:t>without much training, whilst</w:t>
      </w:r>
      <w:r w:rsidR="003321E9">
        <w:rPr>
          <w:lang w:val="en-GB"/>
        </w:rPr>
        <w:t xml:space="preserve"> it</w:t>
      </w:r>
      <w:r w:rsidR="00137F1E">
        <w:rPr>
          <w:lang w:val="en-GB"/>
        </w:rPr>
        <w:t xml:space="preserve"> also remaining safe and efficient to use.</w:t>
      </w:r>
      <w:r w:rsidR="003321E9">
        <w:rPr>
          <w:lang w:val="en-GB"/>
        </w:rPr>
        <w:t xml:space="preserve"> With this information, we can produce the following requirements.</w:t>
      </w:r>
    </w:p>
    <w:p w14:paraId="5BE9CC5A" w14:textId="77777777" w:rsidR="00137F1E" w:rsidRDefault="00137F1E" w:rsidP="00137F1E">
      <w:pPr>
        <w:rPr>
          <w:lang w:val="en-GB"/>
        </w:rPr>
      </w:pPr>
      <w:r>
        <w:rPr>
          <w:lang w:val="en-GB"/>
        </w:rPr>
        <w:t>Functional Requirements:</w:t>
      </w:r>
    </w:p>
    <w:p w14:paraId="33518F9C" w14:textId="1A5F0220" w:rsidR="00137F1E" w:rsidRPr="00763F93" w:rsidRDefault="003321E9" w:rsidP="00137F1E">
      <w:pPr>
        <w:pStyle w:val="ListParagraph"/>
        <w:numPr>
          <w:ilvl w:val="0"/>
          <w:numId w:val="12"/>
        </w:numPr>
        <w:rPr>
          <w:color w:val="548DD4" w:themeColor="text2" w:themeTint="99"/>
          <w:lang w:val="en-GB"/>
        </w:rPr>
      </w:pPr>
      <w:r>
        <w:rPr>
          <w:lang w:val="en-GB"/>
        </w:rPr>
        <w:t>L</w:t>
      </w:r>
      <w:r w:rsidR="00137F1E">
        <w:rPr>
          <w:lang w:val="en-GB"/>
        </w:rPr>
        <w:t xml:space="preserve">ogin system </w:t>
      </w:r>
      <w:r w:rsidR="00DF1ADB">
        <w:rPr>
          <w:lang w:val="en-GB"/>
        </w:rPr>
        <w:t>requiring</w:t>
      </w:r>
      <w:r w:rsidR="00137F1E">
        <w:rPr>
          <w:lang w:val="en-GB"/>
        </w:rPr>
        <w:t xml:space="preserve"> username and password.</w:t>
      </w:r>
      <w:r>
        <w:rPr>
          <w:lang w:val="en-GB"/>
        </w:rPr>
        <w:t xml:space="preserve"> (Security)</w:t>
      </w:r>
      <w:r w:rsidR="00763F93">
        <w:rPr>
          <w:lang w:val="en-GB"/>
        </w:rPr>
        <w:t xml:space="preserve"> – </w:t>
      </w:r>
      <w:r w:rsidR="00763F93" w:rsidRPr="00763F93">
        <w:rPr>
          <w:color w:val="548DD4" w:themeColor="text2" w:themeTint="99"/>
          <w:lang w:val="en-GB"/>
        </w:rPr>
        <w:t>Acceptance</w:t>
      </w:r>
      <w:r w:rsidR="009E59E5">
        <w:rPr>
          <w:color w:val="548DD4" w:themeColor="text2" w:themeTint="99"/>
          <w:lang w:val="en-GB"/>
        </w:rPr>
        <w:t xml:space="preserve"> Criteria</w:t>
      </w:r>
      <w:r w:rsidR="00763F93" w:rsidRPr="00763F93">
        <w:rPr>
          <w:color w:val="548DD4" w:themeColor="text2" w:themeTint="99"/>
          <w:lang w:val="en-GB"/>
        </w:rPr>
        <w:t xml:space="preserve">:  </w:t>
      </w:r>
      <w:r w:rsidR="009E59E5">
        <w:rPr>
          <w:color w:val="548DD4" w:themeColor="text2" w:themeTint="99"/>
          <w:lang w:val="en-GB"/>
        </w:rPr>
        <w:t>Strip</w:t>
      </w:r>
      <w:r w:rsidR="00763F93" w:rsidRPr="00763F93">
        <w:rPr>
          <w:color w:val="548DD4" w:themeColor="text2" w:themeTint="99"/>
          <w:lang w:val="en-GB"/>
        </w:rPr>
        <w:t xml:space="preserve"> inputs and passw</w:t>
      </w:r>
      <w:r w:rsidR="002354F2">
        <w:rPr>
          <w:color w:val="548DD4" w:themeColor="text2" w:themeTint="99"/>
          <w:lang w:val="en-GB"/>
        </w:rPr>
        <w:t>ords should be encrypted</w:t>
      </w:r>
      <w:r w:rsidR="0037500E">
        <w:rPr>
          <w:color w:val="548DD4" w:themeColor="text2" w:themeTint="99"/>
          <w:lang w:val="en-GB"/>
        </w:rPr>
        <w:t xml:space="preserve"> as a supplementary feature</w:t>
      </w:r>
      <w:r w:rsidR="00763F93" w:rsidRPr="00763F93">
        <w:rPr>
          <w:color w:val="548DD4" w:themeColor="text2" w:themeTint="99"/>
          <w:lang w:val="en-GB"/>
        </w:rPr>
        <w:t>.</w:t>
      </w:r>
    </w:p>
    <w:p w14:paraId="5AFF1143" w14:textId="2616BF64" w:rsidR="003321E9" w:rsidRDefault="003321E9" w:rsidP="00137F1E">
      <w:pPr>
        <w:pStyle w:val="ListParagraph"/>
        <w:numPr>
          <w:ilvl w:val="0"/>
          <w:numId w:val="12"/>
        </w:numPr>
        <w:rPr>
          <w:lang w:val="en-GB"/>
        </w:rPr>
      </w:pPr>
      <w:r>
        <w:rPr>
          <w:lang w:val="en-GB"/>
        </w:rPr>
        <w:t>GUI. (</w:t>
      </w:r>
      <w:r w:rsidR="00807331">
        <w:rPr>
          <w:lang w:val="en-GB"/>
        </w:rPr>
        <w:t>Interface</w:t>
      </w:r>
      <w:r>
        <w:rPr>
          <w:lang w:val="en-GB"/>
        </w:rPr>
        <w:t>)</w:t>
      </w:r>
      <w:r w:rsidR="002354F2">
        <w:rPr>
          <w:lang w:val="en-GB"/>
        </w:rPr>
        <w:t xml:space="preserve"> </w:t>
      </w:r>
      <w:r w:rsidR="00E92700">
        <w:rPr>
          <w:lang w:val="en-GB"/>
        </w:rPr>
        <w:t>–</w:t>
      </w:r>
      <w:r w:rsidR="002354F2">
        <w:rPr>
          <w:lang w:val="en-GB"/>
        </w:rPr>
        <w:t xml:space="preserve"> </w:t>
      </w:r>
      <w:r w:rsidR="002354F2" w:rsidRPr="00763F93">
        <w:rPr>
          <w:color w:val="548DD4" w:themeColor="text2" w:themeTint="99"/>
          <w:lang w:val="en-GB"/>
        </w:rPr>
        <w:t>Acceptance</w:t>
      </w:r>
      <w:r w:rsidR="00E92700">
        <w:rPr>
          <w:color w:val="548DD4" w:themeColor="text2" w:themeTint="99"/>
          <w:lang w:val="en-GB"/>
        </w:rPr>
        <w:t xml:space="preserve"> Criteria</w:t>
      </w:r>
      <w:r w:rsidR="002354F2" w:rsidRPr="00763F93">
        <w:rPr>
          <w:color w:val="548DD4" w:themeColor="text2" w:themeTint="99"/>
          <w:lang w:val="en-GB"/>
        </w:rPr>
        <w:t>:</w:t>
      </w:r>
      <w:r w:rsidR="002354F2">
        <w:rPr>
          <w:color w:val="548DD4" w:themeColor="text2" w:themeTint="99"/>
          <w:lang w:val="en-GB"/>
        </w:rPr>
        <w:t xml:space="preserve"> Using Tkinter to have functional windows</w:t>
      </w:r>
    </w:p>
    <w:p w14:paraId="06461D05" w14:textId="2ED65B4A" w:rsidR="00137F1E" w:rsidRDefault="00137F1E" w:rsidP="00137F1E">
      <w:pPr>
        <w:pStyle w:val="ListParagraph"/>
        <w:numPr>
          <w:ilvl w:val="0"/>
          <w:numId w:val="12"/>
        </w:numPr>
        <w:rPr>
          <w:lang w:val="en-GB"/>
        </w:rPr>
      </w:pPr>
      <w:r>
        <w:rPr>
          <w:lang w:val="en-GB"/>
        </w:rPr>
        <w:t>Displays inventory data in a structured table view.</w:t>
      </w:r>
      <w:r w:rsidR="003321E9">
        <w:rPr>
          <w:lang w:val="en-GB"/>
        </w:rPr>
        <w:t xml:space="preserve"> (</w:t>
      </w:r>
      <w:r w:rsidR="00807331">
        <w:rPr>
          <w:lang w:val="en-GB"/>
        </w:rPr>
        <w:t>Interface</w:t>
      </w:r>
      <w:r w:rsidR="003321E9">
        <w:rPr>
          <w:lang w:val="en-GB"/>
        </w:rPr>
        <w:t>)</w:t>
      </w:r>
      <w:r w:rsidR="00763F93">
        <w:rPr>
          <w:lang w:val="en-GB"/>
        </w:rPr>
        <w:t xml:space="preserve"> – </w:t>
      </w:r>
      <w:r w:rsidR="00763F93" w:rsidRPr="00763F93">
        <w:rPr>
          <w:color w:val="548DD4" w:themeColor="text2" w:themeTint="99"/>
          <w:lang w:val="en-GB"/>
        </w:rPr>
        <w:t>Acceptance</w:t>
      </w:r>
      <w:r w:rsidR="00E92700">
        <w:rPr>
          <w:color w:val="548DD4" w:themeColor="text2" w:themeTint="99"/>
          <w:lang w:val="en-GB"/>
        </w:rPr>
        <w:t xml:space="preserve"> Criteria</w:t>
      </w:r>
      <w:r w:rsidR="00763F93" w:rsidRPr="00763F93">
        <w:rPr>
          <w:color w:val="548DD4" w:themeColor="text2" w:themeTint="99"/>
          <w:lang w:val="en-GB"/>
        </w:rPr>
        <w:t xml:space="preserve">: </w:t>
      </w:r>
      <w:r w:rsidR="00E92700">
        <w:rPr>
          <w:color w:val="548DD4" w:themeColor="text2" w:themeTint="99"/>
          <w:lang w:val="en-GB"/>
        </w:rPr>
        <w:t>Table updates after every action.</w:t>
      </w:r>
    </w:p>
    <w:p w14:paraId="4AD40EF3" w14:textId="25D0DEA2" w:rsidR="00137F1E" w:rsidRPr="00763F93" w:rsidRDefault="00137F1E" w:rsidP="00137F1E">
      <w:pPr>
        <w:pStyle w:val="ListParagraph"/>
        <w:numPr>
          <w:ilvl w:val="0"/>
          <w:numId w:val="12"/>
        </w:numPr>
        <w:rPr>
          <w:color w:val="548DD4" w:themeColor="text2" w:themeTint="99"/>
          <w:lang w:val="en-GB"/>
        </w:rPr>
      </w:pPr>
      <w:r>
        <w:rPr>
          <w:lang w:val="en-GB"/>
        </w:rPr>
        <w:t xml:space="preserve">Add new </w:t>
      </w:r>
      <w:r w:rsidR="00F1149A">
        <w:rPr>
          <w:lang w:val="en-GB"/>
        </w:rPr>
        <w:t>components</w:t>
      </w:r>
      <w:r>
        <w:rPr>
          <w:lang w:val="en-GB"/>
        </w:rPr>
        <w:t>.</w:t>
      </w:r>
      <w:r w:rsidR="003321E9">
        <w:rPr>
          <w:lang w:val="en-GB"/>
        </w:rPr>
        <w:t xml:space="preserve"> (</w:t>
      </w:r>
      <w:r w:rsidR="00807331">
        <w:rPr>
          <w:lang w:val="en-GB"/>
        </w:rPr>
        <w:t>Functional</w:t>
      </w:r>
      <w:r w:rsidR="003321E9">
        <w:rPr>
          <w:lang w:val="en-GB"/>
        </w:rPr>
        <w:t>)</w:t>
      </w:r>
      <w:r w:rsidR="00763F93">
        <w:rPr>
          <w:lang w:val="en-GB"/>
        </w:rPr>
        <w:t xml:space="preserve"> – </w:t>
      </w:r>
      <w:r w:rsidR="00763F93" w:rsidRPr="00763F93">
        <w:rPr>
          <w:color w:val="548DD4" w:themeColor="text2" w:themeTint="99"/>
          <w:lang w:val="en-GB"/>
        </w:rPr>
        <w:t>Acceptance</w:t>
      </w:r>
      <w:r w:rsidR="00E92700">
        <w:rPr>
          <w:color w:val="548DD4" w:themeColor="text2" w:themeTint="99"/>
          <w:lang w:val="en-GB"/>
        </w:rPr>
        <w:t xml:space="preserve"> Criteria</w:t>
      </w:r>
      <w:r w:rsidR="00763F93" w:rsidRPr="00763F93">
        <w:rPr>
          <w:color w:val="548DD4" w:themeColor="text2" w:themeTint="99"/>
          <w:lang w:val="en-GB"/>
        </w:rPr>
        <w:t xml:space="preserve">: Make sure </w:t>
      </w:r>
      <w:r w:rsidR="00E92700">
        <w:rPr>
          <w:color w:val="548DD4" w:themeColor="text2" w:themeTint="99"/>
          <w:lang w:val="en-GB"/>
        </w:rPr>
        <w:t>data is inputted correctly before</w:t>
      </w:r>
      <w:r w:rsidR="00763F93" w:rsidRPr="00763F93">
        <w:rPr>
          <w:color w:val="548DD4" w:themeColor="text2" w:themeTint="99"/>
          <w:lang w:val="en-GB"/>
        </w:rPr>
        <w:t xml:space="preserve"> adding item.</w:t>
      </w:r>
    </w:p>
    <w:p w14:paraId="444E5AB7" w14:textId="0258780D" w:rsidR="00137F1E" w:rsidRDefault="00137F1E" w:rsidP="00137F1E">
      <w:pPr>
        <w:pStyle w:val="ListParagraph"/>
        <w:numPr>
          <w:ilvl w:val="0"/>
          <w:numId w:val="12"/>
        </w:numPr>
        <w:rPr>
          <w:lang w:val="en-GB"/>
        </w:rPr>
      </w:pPr>
      <w:r>
        <w:rPr>
          <w:lang w:val="en-GB"/>
        </w:rPr>
        <w:t xml:space="preserve">Remove </w:t>
      </w:r>
      <w:r w:rsidR="00F1149A">
        <w:rPr>
          <w:lang w:val="en-GB"/>
        </w:rPr>
        <w:t>components.</w:t>
      </w:r>
      <w:r w:rsidR="003321E9">
        <w:rPr>
          <w:lang w:val="en-GB"/>
        </w:rPr>
        <w:t xml:space="preserve"> </w:t>
      </w:r>
      <w:r w:rsidR="00807331">
        <w:rPr>
          <w:lang w:val="en-GB"/>
        </w:rPr>
        <w:t>(Functional)</w:t>
      </w:r>
      <w:r w:rsidR="00763F93">
        <w:rPr>
          <w:lang w:val="en-GB"/>
        </w:rPr>
        <w:t xml:space="preserve"> – </w:t>
      </w:r>
      <w:r w:rsidR="00763F93" w:rsidRPr="00763F93">
        <w:rPr>
          <w:color w:val="548DD4" w:themeColor="text2" w:themeTint="99"/>
          <w:lang w:val="en-GB"/>
        </w:rPr>
        <w:t>Acceptance</w:t>
      </w:r>
      <w:r w:rsidR="00E92700">
        <w:rPr>
          <w:color w:val="548DD4" w:themeColor="text2" w:themeTint="99"/>
          <w:lang w:val="en-GB"/>
        </w:rPr>
        <w:t xml:space="preserve"> Criteria</w:t>
      </w:r>
      <w:r w:rsidR="00763F93" w:rsidRPr="00763F93">
        <w:rPr>
          <w:color w:val="548DD4" w:themeColor="text2" w:themeTint="99"/>
          <w:lang w:val="en-GB"/>
        </w:rPr>
        <w:t xml:space="preserve">: </w:t>
      </w:r>
      <w:r w:rsidR="00381416">
        <w:rPr>
          <w:color w:val="548DD4" w:themeColor="text2" w:themeTint="99"/>
          <w:lang w:val="en-GB"/>
        </w:rPr>
        <w:t>Removes com</w:t>
      </w:r>
      <w:r w:rsidR="00157869">
        <w:rPr>
          <w:color w:val="548DD4" w:themeColor="text2" w:themeTint="99"/>
          <w:lang w:val="en-GB"/>
        </w:rPr>
        <w:t>ponent s</w:t>
      </w:r>
      <w:r w:rsidR="00763F93" w:rsidRPr="00763F93">
        <w:rPr>
          <w:color w:val="548DD4" w:themeColor="text2" w:themeTint="99"/>
          <w:lang w:val="en-GB"/>
        </w:rPr>
        <w:t>how</w:t>
      </w:r>
      <w:r w:rsidR="00157869">
        <w:rPr>
          <w:color w:val="548DD4" w:themeColor="text2" w:themeTint="99"/>
          <w:lang w:val="en-GB"/>
        </w:rPr>
        <w:t>s</w:t>
      </w:r>
      <w:r w:rsidR="00763F93" w:rsidRPr="00763F93">
        <w:rPr>
          <w:color w:val="548DD4" w:themeColor="text2" w:themeTint="99"/>
          <w:lang w:val="en-GB"/>
        </w:rPr>
        <w:t xml:space="preserve"> a </w:t>
      </w:r>
      <w:r w:rsidR="00AC7CB2">
        <w:rPr>
          <w:color w:val="548DD4" w:themeColor="text2" w:themeTint="99"/>
          <w:lang w:val="en-GB"/>
        </w:rPr>
        <w:t>confirmation</w:t>
      </w:r>
      <w:r w:rsidR="00763F93" w:rsidRPr="00763F93">
        <w:rPr>
          <w:color w:val="548DD4" w:themeColor="text2" w:themeTint="99"/>
          <w:lang w:val="en-GB"/>
        </w:rPr>
        <w:t xml:space="preserve"> message.</w:t>
      </w:r>
    </w:p>
    <w:p w14:paraId="0CFB018A" w14:textId="04CF836C" w:rsidR="00137F1E" w:rsidRDefault="00137F1E" w:rsidP="00137F1E">
      <w:pPr>
        <w:pStyle w:val="ListParagraph"/>
        <w:numPr>
          <w:ilvl w:val="0"/>
          <w:numId w:val="12"/>
        </w:numPr>
        <w:rPr>
          <w:lang w:val="en-GB"/>
        </w:rPr>
      </w:pPr>
      <w:r>
        <w:rPr>
          <w:lang w:val="en-GB"/>
        </w:rPr>
        <w:t xml:space="preserve">Search </w:t>
      </w:r>
      <w:r w:rsidR="00F1149A">
        <w:rPr>
          <w:lang w:val="en-GB"/>
        </w:rPr>
        <w:t>components</w:t>
      </w:r>
      <w:r>
        <w:rPr>
          <w:lang w:val="en-GB"/>
        </w:rPr>
        <w:t>.</w:t>
      </w:r>
      <w:r w:rsidR="00807331">
        <w:rPr>
          <w:lang w:val="en-GB"/>
        </w:rPr>
        <w:t xml:space="preserve"> (Functional)</w:t>
      </w:r>
      <w:r w:rsidR="00763F93">
        <w:rPr>
          <w:lang w:val="en-GB"/>
        </w:rPr>
        <w:t xml:space="preserve"> – </w:t>
      </w:r>
      <w:r w:rsidR="00763F93" w:rsidRPr="00763F93">
        <w:rPr>
          <w:color w:val="548DD4" w:themeColor="text2" w:themeTint="99"/>
          <w:lang w:val="en-GB"/>
        </w:rPr>
        <w:t>Acceptance</w:t>
      </w:r>
      <w:r w:rsidR="00AC7CB2">
        <w:rPr>
          <w:color w:val="548DD4" w:themeColor="text2" w:themeTint="99"/>
          <w:lang w:val="en-GB"/>
        </w:rPr>
        <w:t xml:space="preserve"> Criteria</w:t>
      </w:r>
      <w:r w:rsidR="00763F93" w:rsidRPr="00763F93">
        <w:rPr>
          <w:color w:val="548DD4" w:themeColor="text2" w:themeTint="99"/>
          <w:lang w:val="en-GB"/>
        </w:rPr>
        <w:t>: Allo</w:t>
      </w:r>
      <w:r w:rsidR="00AC7CB2">
        <w:rPr>
          <w:color w:val="548DD4" w:themeColor="text2" w:themeTint="99"/>
          <w:lang w:val="en-GB"/>
        </w:rPr>
        <w:t>ws</w:t>
      </w:r>
      <w:r w:rsidR="00763F93" w:rsidRPr="00763F93">
        <w:rPr>
          <w:color w:val="548DD4" w:themeColor="text2" w:themeTint="99"/>
          <w:lang w:val="en-GB"/>
        </w:rPr>
        <w:t xml:space="preserve"> </w:t>
      </w:r>
      <w:r w:rsidR="00C9168B">
        <w:rPr>
          <w:color w:val="548DD4" w:themeColor="text2" w:themeTint="99"/>
          <w:lang w:val="en-GB"/>
        </w:rPr>
        <w:t>searching by SKU</w:t>
      </w:r>
      <w:r w:rsidR="00157869">
        <w:rPr>
          <w:color w:val="548DD4" w:themeColor="text2" w:themeTint="99"/>
          <w:lang w:val="en-GB"/>
        </w:rPr>
        <w:t xml:space="preserve"> and displays only the item with the given SKU</w:t>
      </w:r>
    </w:p>
    <w:p w14:paraId="1476C38F" w14:textId="728C1CFA" w:rsidR="00137F1E" w:rsidRPr="00865007" w:rsidRDefault="00137F1E" w:rsidP="00137F1E">
      <w:pPr>
        <w:pStyle w:val="ListParagraph"/>
        <w:numPr>
          <w:ilvl w:val="0"/>
          <w:numId w:val="12"/>
        </w:numPr>
        <w:rPr>
          <w:lang w:val="en-GB"/>
        </w:rPr>
      </w:pPr>
      <w:r>
        <w:rPr>
          <w:lang w:val="en-GB"/>
        </w:rPr>
        <w:t>Error handling where needed.</w:t>
      </w:r>
      <w:r w:rsidR="00807331">
        <w:rPr>
          <w:lang w:val="en-GB"/>
        </w:rPr>
        <w:t xml:space="preserve"> (Security)</w:t>
      </w:r>
      <w:r w:rsidR="00C9168B">
        <w:rPr>
          <w:lang w:val="en-GB"/>
        </w:rPr>
        <w:t xml:space="preserve"> - </w:t>
      </w:r>
      <w:r w:rsidR="00C9168B" w:rsidRPr="00763F93">
        <w:rPr>
          <w:color w:val="548DD4" w:themeColor="text2" w:themeTint="99"/>
          <w:lang w:val="en-GB"/>
        </w:rPr>
        <w:t>Acceptance</w:t>
      </w:r>
      <w:r w:rsidR="00C9168B">
        <w:rPr>
          <w:color w:val="548DD4" w:themeColor="text2" w:themeTint="99"/>
          <w:lang w:val="en-GB"/>
        </w:rPr>
        <w:t xml:space="preserve"> Criteria</w:t>
      </w:r>
      <w:r w:rsidR="00C9168B" w:rsidRPr="00763F93">
        <w:rPr>
          <w:color w:val="548DD4" w:themeColor="text2" w:themeTint="99"/>
          <w:lang w:val="en-GB"/>
        </w:rPr>
        <w:t>:</w:t>
      </w:r>
      <w:r w:rsidR="00381416">
        <w:rPr>
          <w:color w:val="548DD4" w:themeColor="text2" w:themeTint="99"/>
          <w:lang w:val="en-GB"/>
        </w:rPr>
        <w:t xml:space="preserve"> Rejects</w:t>
      </w:r>
      <w:r w:rsidR="00C9168B">
        <w:rPr>
          <w:color w:val="548DD4" w:themeColor="text2" w:themeTint="99"/>
          <w:lang w:val="en-GB"/>
        </w:rPr>
        <w:t xml:space="preserve"> input failures</w:t>
      </w:r>
      <w:r w:rsidR="00381416">
        <w:rPr>
          <w:color w:val="548DD4" w:themeColor="text2" w:themeTint="99"/>
          <w:lang w:val="en-GB"/>
        </w:rPr>
        <w:t xml:space="preserve"> and prompts user to re-input data</w:t>
      </w:r>
      <w:r w:rsidR="00422B85">
        <w:rPr>
          <w:color w:val="548DD4" w:themeColor="text2" w:themeTint="99"/>
          <w:lang w:val="en-GB"/>
        </w:rPr>
        <w:t xml:space="preserve"> without stopping code</w:t>
      </w:r>
      <w:r w:rsidR="00381416">
        <w:rPr>
          <w:color w:val="548DD4" w:themeColor="text2" w:themeTint="99"/>
          <w:lang w:val="en-GB"/>
        </w:rPr>
        <w:t>.</w:t>
      </w:r>
    </w:p>
    <w:p w14:paraId="2F3C0521" w14:textId="182D24FD" w:rsidR="00865007" w:rsidRPr="00A10C03" w:rsidRDefault="00865007" w:rsidP="00137F1E">
      <w:pPr>
        <w:pStyle w:val="ListParagraph"/>
        <w:numPr>
          <w:ilvl w:val="0"/>
          <w:numId w:val="12"/>
        </w:numPr>
        <w:rPr>
          <w:lang w:val="en-GB"/>
        </w:rPr>
      </w:pPr>
      <w:r>
        <w:rPr>
          <w:lang w:val="en-GB"/>
        </w:rPr>
        <w:t xml:space="preserve">Logs Window. (Functional) - </w:t>
      </w:r>
      <w:r w:rsidRPr="00763F93">
        <w:rPr>
          <w:color w:val="548DD4" w:themeColor="text2" w:themeTint="99"/>
          <w:lang w:val="en-GB"/>
        </w:rPr>
        <w:t>Acceptance</w:t>
      </w:r>
      <w:r>
        <w:rPr>
          <w:color w:val="548DD4" w:themeColor="text2" w:themeTint="99"/>
          <w:lang w:val="en-GB"/>
        </w:rPr>
        <w:t xml:space="preserve"> Criteria</w:t>
      </w:r>
      <w:r w:rsidRPr="00763F93">
        <w:rPr>
          <w:color w:val="548DD4" w:themeColor="text2" w:themeTint="99"/>
          <w:lang w:val="en-GB"/>
        </w:rPr>
        <w:t>:</w:t>
      </w:r>
      <w:r>
        <w:rPr>
          <w:color w:val="548DD4" w:themeColor="text2" w:themeTint="99"/>
          <w:lang w:val="en-GB"/>
        </w:rPr>
        <w:t xml:space="preserve"> </w:t>
      </w:r>
      <w:r w:rsidR="00601BDA">
        <w:rPr>
          <w:color w:val="548DD4" w:themeColor="text2" w:themeTint="99"/>
          <w:lang w:val="en-GB"/>
        </w:rPr>
        <w:t>Shows actions taken and th</w:t>
      </w:r>
      <w:r w:rsidR="00B97BF8">
        <w:rPr>
          <w:color w:val="548DD4" w:themeColor="text2" w:themeTint="99"/>
          <w:lang w:val="en-GB"/>
        </w:rPr>
        <w:t>e timestamp it occurred.</w:t>
      </w:r>
    </w:p>
    <w:p w14:paraId="0A0DE262" w14:textId="5C4556F7" w:rsidR="00A10C03" w:rsidRDefault="00A10C03" w:rsidP="00A10C03">
      <w:pPr>
        <w:pStyle w:val="ListParagraph"/>
        <w:numPr>
          <w:ilvl w:val="0"/>
          <w:numId w:val="12"/>
        </w:numPr>
        <w:rPr>
          <w:lang w:val="en-GB"/>
        </w:rPr>
      </w:pPr>
      <w:r>
        <w:rPr>
          <w:lang w:val="en-GB"/>
        </w:rPr>
        <w:t xml:space="preserve">Low stock reminder (Functional) - </w:t>
      </w:r>
      <w:r w:rsidRPr="00763F93">
        <w:rPr>
          <w:color w:val="548DD4" w:themeColor="text2" w:themeTint="99"/>
          <w:lang w:val="en-GB"/>
        </w:rPr>
        <w:t>Acceptance</w:t>
      </w:r>
      <w:r>
        <w:rPr>
          <w:color w:val="548DD4" w:themeColor="text2" w:themeTint="99"/>
          <w:lang w:val="en-GB"/>
        </w:rPr>
        <w:t xml:space="preserve"> Criteria</w:t>
      </w:r>
      <w:r w:rsidRPr="00763F93">
        <w:rPr>
          <w:color w:val="548DD4" w:themeColor="text2" w:themeTint="99"/>
          <w:lang w:val="en-GB"/>
        </w:rPr>
        <w:t>:</w:t>
      </w:r>
      <w:r>
        <w:rPr>
          <w:color w:val="548DD4" w:themeColor="text2" w:themeTint="99"/>
          <w:lang w:val="en-GB"/>
        </w:rPr>
        <w:t xml:space="preserve"> Shows that stock quantity is low.</w:t>
      </w:r>
    </w:p>
    <w:p w14:paraId="37DF3C02" w14:textId="77777777" w:rsidR="00A10C03" w:rsidRDefault="00A10C03" w:rsidP="00A10C03">
      <w:pPr>
        <w:pStyle w:val="ListParagraph"/>
        <w:rPr>
          <w:lang w:val="en-GB"/>
        </w:rPr>
      </w:pPr>
    </w:p>
    <w:p w14:paraId="2B38EFCF" w14:textId="77777777" w:rsidR="00137F1E" w:rsidRDefault="003321E9" w:rsidP="00137F1E">
      <w:pPr>
        <w:rPr>
          <w:lang w:val="en-GB"/>
        </w:rPr>
      </w:pPr>
      <w:r>
        <w:rPr>
          <w:lang w:val="en-GB"/>
        </w:rPr>
        <w:t>Non-Functional</w:t>
      </w:r>
      <w:r w:rsidR="00137F1E">
        <w:rPr>
          <w:lang w:val="en-GB"/>
        </w:rPr>
        <w:t xml:space="preserve"> Requirements:</w:t>
      </w:r>
    </w:p>
    <w:p w14:paraId="4254AE24" w14:textId="75788B5E" w:rsidR="00137F1E" w:rsidRDefault="00137F1E" w:rsidP="00137F1E">
      <w:pPr>
        <w:pStyle w:val="ListParagraph"/>
        <w:numPr>
          <w:ilvl w:val="0"/>
          <w:numId w:val="13"/>
        </w:numPr>
        <w:rPr>
          <w:lang w:val="en-GB"/>
        </w:rPr>
      </w:pPr>
      <w:r>
        <w:rPr>
          <w:lang w:val="en-GB"/>
        </w:rPr>
        <w:t xml:space="preserve">Intuitive interface for </w:t>
      </w:r>
      <w:r w:rsidR="005E4621">
        <w:rPr>
          <w:lang w:val="en-GB"/>
        </w:rPr>
        <w:t>engineers</w:t>
      </w:r>
      <w:r>
        <w:rPr>
          <w:lang w:val="en-GB"/>
        </w:rPr>
        <w:t>.</w:t>
      </w:r>
      <w:r w:rsidR="00807331">
        <w:rPr>
          <w:lang w:val="en-GB"/>
        </w:rPr>
        <w:t xml:space="preserve"> (Usability)</w:t>
      </w:r>
    </w:p>
    <w:p w14:paraId="45A98208" w14:textId="48200A41" w:rsidR="00137F1E" w:rsidRDefault="00137F1E" w:rsidP="00137F1E">
      <w:pPr>
        <w:pStyle w:val="ListParagraph"/>
        <w:numPr>
          <w:ilvl w:val="0"/>
          <w:numId w:val="13"/>
        </w:numPr>
        <w:rPr>
          <w:lang w:val="en-GB"/>
        </w:rPr>
      </w:pPr>
      <w:r>
        <w:rPr>
          <w:lang w:val="en-GB"/>
        </w:rPr>
        <w:t>Respon</w:t>
      </w:r>
      <w:r w:rsidR="003321E9">
        <w:rPr>
          <w:lang w:val="en-GB"/>
        </w:rPr>
        <w:t>sive</w:t>
      </w:r>
      <w:r w:rsidR="005E4621">
        <w:rPr>
          <w:lang w:val="en-GB"/>
        </w:rPr>
        <w:t xml:space="preserve"> and reliable</w:t>
      </w:r>
      <w:r w:rsidR="003321E9">
        <w:rPr>
          <w:lang w:val="en-GB"/>
        </w:rPr>
        <w:t>.</w:t>
      </w:r>
      <w:r w:rsidR="00807331">
        <w:rPr>
          <w:lang w:val="en-GB"/>
        </w:rPr>
        <w:t xml:space="preserve"> (Usability)</w:t>
      </w:r>
    </w:p>
    <w:p w14:paraId="12EE366A" w14:textId="3877FBC0" w:rsidR="00137F1E" w:rsidRDefault="003321E9" w:rsidP="00137F1E">
      <w:pPr>
        <w:pStyle w:val="ListParagraph"/>
        <w:numPr>
          <w:ilvl w:val="0"/>
          <w:numId w:val="13"/>
        </w:numPr>
        <w:rPr>
          <w:lang w:val="en-GB"/>
        </w:rPr>
      </w:pPr>
      <w:r>
        <w:rPr>
          <w:lang w:val="en-GB"/>
        </w:rPr>
        <w:t>CSV file-based</w:t>
      </w:r>
      <w:r w:rsidR="00137F1E">
        <w:rPr>
          <w:lang w:val="en-GB"/>
        </w:rPr>
        <w:t xml:space="preserve"> </w:t>
      </w:r>
      <w:r w:rsidR="005E4621">
        <w:rPr>
          <w:lang w:val="en-GB"/>
        </w:rPr>
        <w:t>data storing</w:t>
      </w:r>
      <w:r>
        <w:rPr>
          <w:lang w:val="en-GB"/>
        </w:rPr>
        <w:t>.</w:t>
      </w:r>
      <w:r w:rsidR="00807331">
        <w:rPr>
          <w:lang w:val="en-GB"/>
        </w:rPr>
        <w:t xml:space="preserve"> (</w:t>
      </w:r>
      <w:r w:rsidR="005E4621">
        <w:rPr>
          <w:lang w:val="en-GB"/>
        </w:rPr>
        <w:t>Feature</w:t>
      </w:r>
      <w:r w:rsidR="00807331">
        <w:rPr>
          <w:lang w:val="en-GB"/>
        </w:rPr>
        <w:t>)</w:t>
      </w:r>
    </w:p>
    <w:p w14:paraId="57AA3B40" w14:textId="77777777" w:rsidR="00807331" w:rsidRDefault="00137F1E" w:rsidP="00807331">
      <w:pPr>
        <w:pStyle w:val="ListParagraph"/>
        <w:numPr>
          <w:ilvl w:val="0"/>
          <w:numId w:val="13"/>
        </w:numPr>
        <w:rPr>
          <w:lang w:val="en-GB"/>
        </w:rPr>
      </w:pPr>
      <w:r>
        <w:rPr>
          <w:lang w:val="en-GB"/>
        </w:rPr>
        <w:t xml:space="preserve">Code should be </w:t>
      </w:r>
      <w:r w:rsidR="003321E9">
        <w:rPr>
          <w:lang w:val="en-GB"/>
        </w:rPr>
        <w:t>maintainable.</w:t>
      </w:r>
      <w:r w:rsidR="00807331">
        <w:rPr>
          <w:lang w:val="en-GB"/>
        </w:rPr>
        <w:t xml:space="preserve"> (Usability)</w:t>
      </w:r>
    </w:p>
    <w:p w14:paraId="266E2B2B" w14:textId="295E0D80" w:rsidR="0043336E" w:rsidRDefault="0043336E" w:rsidP="00807331">
      <w:pPr>
        <w:pStyle w:val="ListParagraph"/>
        <w:numPr>
          <w:ilvl w:val="0"/>
          <w:numId w:val="13"/>
        </w:numPr>
        <w:rPr>
          <w:lang w:val="en-GB"/>
        </w:rPr>
      </w:pPr>
      <w:r>
        <w:rPr>
          <w:lang w:val="en-GB"/>
        </w:rPr>
        <w:lastRenderedPageBreak/>
        <w:t xml:space="preserve">Logs should be </w:t>
      </w:r>
      <w:r w:rsidR="000C67FE">
        <w:rPr>
          <w:lang w:val="en-GB"/>
        </w:rPr>
        <w:t>clear and concise. (Usability)</w:t>
      </w:r>
    </w:p>
    <w:p w14:paraId="38AFEFAD" w14:textId="77777777" w:rsidR="00382B30" w:rsidRDefault="00382B30" w:rsidP="00382B30">
      <w:pPr>
        <w:rPr>
          <w:lang w:val="en-GB"/>
        </w:rPr>
      </w:pPr>
    </w:p>
    <w:p w14:paraId="508A8920" w14:textId="77777777" w:rsidR="00382B30" w:rsidRPr="00382B30" w:rsidRDefault="00382B30" w:rsidP="00382B30">
      <w:pPr>
        <w:rPr>
          <w:lang w:val="en-GB"/>
        </w:rPr>
      </w:pPr>
    </w:p>
    <w:p w14:paraId="6DBB8330" w14:textId="7E852482" w:rsidR="00B14268" w:rsidRDefault="00737493">
      <w:pPr>
        <w:pStyle w:val="Heading1"/>
      </w:pPr>
      <w:r>
        <w:t xml:space="preserve">2. </w:t>
      </w:r>
      <w:r w:rsidR="00F841C3">
        <w:t xml:space="preserve">Design </w:t>
      </w:r>
    </w:p>
    <w:p w14:paraId="4DA4BE39" w14:textId="0719C050" w:rsidR="006B26C2" w:rsidRDefault="006B26C2" w:rsidP="006B26C2">
      <w:pPr>
        <w:pStyle w:val="Heading2"/>
      </w:pPr>
      <w:r>
        <w:t>Methodolog</w:t>
      </w:r>
      <w:r w:rsidR="006C1CF4">
        <w:t>y</w:t>
      </w:r>
    </w:p>
    <w:p w14:paraId="44227F3A" w14:textId="3C35C967" w:rsidR="00382B30" w:rsidRDefault="006B26C2" w:rsidP="006B26C2">
      <w:r>
        <w:t>For th</w:t>
      </w:r>
      <w:r w:rsidR="006C1CF4">
        <w:t xml:space="preserve">e </w:t>
      </w:r>
      <w:r w:rsidR="00EB4C97">
        <w:t xml:space="preserve">component system, </w:t>
      </w:r>
      <w:r w:rsidR="000F734C">
        <w:t>there is</w:t>
      </w:r>
      <w:r w:rsidR="008A2F96">
        <w:t xml:space="preserve"> the option to use</w:t>
      </w:r>
      <w:r w:rsidR="002C5080">
        <w:t xml:space="preserve"> either</w:t>
      </w:r>
      <w:r w:rsidR="008A2F96">
        <w:t xml:space="preserve"> agile or waterfall methodologies. However, I </w:t>
      </w:r>
      <w:r w:rsidR="00746059">
        <w:t xml:space="preserve">have </w:t>
      </w:r>
      <w:r w:rsidR="00EB4C97">
        <w:t xml:space="preserve">chosen to </w:t>
      </w:r>
      <w:r w:rsidR="00D27712">
        <w:t>adopt a</w:t>
      </w:r>
      <w:r w:rsidR="008A2F96">
        <w:t xml:space="preserve"> waterfall methodology</w:t>
      </w:r>
      <w:r w:rsidR="00D27712">
        <w:t>.</w:t>
      </w:r>
      <w:r w:rsidR="00746059">
        <w:t xml:space="preserve"> </w:t>
      </w:r>
      <w:r w:rsidR="00D27712">
        <w:t>A</w:t>
      </w:r>
      <w:r w:rsidR="00457FFB">
        <w:t xml:space="preserve">s stated by </w:t>
      </w:r>
      <w:r w:rsidR="00B77F0D">
        <w:t>Bogdan</w:t>
      </w:r>
      <w:r w:rsidR="00D27712">
        <w:t>,</w:t>
      </w:r>
      <w:r w:rsidR="00B3361B">
        <w:t xml:space="preserve"> </w:t>
      </w:r>
      <w:r w:rsidR="00F57309">
        <w:t xml:space="preserve">waterfall is better </w:t>
      </w:r>
      <w:r w:rsidR="00686187">
        <w:t>suited</w:t>
      </w:r>
      <w:r w:rsidR="00F57309">
        <w:t xml:space="preserve"> for small projects with strict </w:t>
      </w:r>
      <w:r w:rsidR="00711F49">
        <w:t>requirements</w:t>
      </w:r>
      <w:r w:rsidR="00F57309">
        <w:t xml:space="preserve"> that are not subject to change</w:t>
      </w:r>
      <w:r w:rsidR="00686187">
        <w:t>,</w:t>
      </w:r>
      <w:r w:rsidR="00254B36">
        <w:t xml:space="preserve"> and that agile is better for continuous delivery and where requirements are not well defined or subject to change</w:t>
      </w:r>
      <w:r w:rsidR="00517500">
        <w:t xml:space="preserve"> (</w:t>
      </w:r>
      <w:r w:rsidR="002B1A2B">
        <w:t>Bogdan</w:t>
      </w:r>
      <w:r w:rsidR="00517500">
        <w:t xml:space="preserve"> et al. 2019).</w:t>
      </w:r>
    </w:p>
    <w:p w14:paraId="7A77AAD6" w14:textId="77777777" w:rsidR="00D51498" w:rsidRDefault="00D51498" w:rsidP="00D51498">
      <w:pPr>
        <w:pStyle w:val="Heading2"/>
      </w:pPr>
      <w:r>
        <w:t xml:space="preserve">Programming Language </w:t>
      </w:r>
    </w:p>
    <w:p w14:paraId="5BE1BA9E" w14:textId="54AAA00F" w:rsidR="00D51498" w:rsidRDefault="00B77F0D" w:rsidP="00D51498">
      <w:r>
        <w:t>Thi</w:t>
      </w:r>
      <w:r w:rsidR="00422155">
        <w:t xml:space="preserve">s will be programmed in </w:t>
      </w:r>
      <w:r w:rsidR="00686187">
        <w:t>P</w:t>
      </w:r>
      <w:r w:rsidR="00D51498">
        <w:t>ython. This is due to its readable and simple s</w:t>
      </w:r>
      <w:r w:rsidR="00677467">
        <w:t>yntax</w:t>
      </w:r>
      <w:r w:rsidR="00686187">
        <w:t>,</w:t>
      </w:r>
      <w:r w:rsidR="00677467">
        <w:t xml:space="preserve"> which will speed up development and debugging,</w:t>
      </w:r>
      <w:r w:rsidR="00422155">
        <w:t xml:space="preserve"> </w:t>
      </w:r>
      <w:r w:rsidR="00677467">
        <w:t>give</w:t>
      </w:r>
      <w:r w:rsidR="00422155">
        <w:t>n</w:t>
      </w:r>
      <w:r w:rsidR="00677467">
        <w:t xml:space="preserve"> time constraints.</w:t>
      </w:r>
      <w:r w:rsidR="00566CBC">
        <w:t xml:space="preserve"> Python also has a large selection of </w:t>
      </w:r>
      <w:r w:rsidR="00BA605D">
        <w:t>libraries</w:t>
      </w:r>
      <w:r w:rsidR="007307F5">
        <w:t xml:space="preserve"> which work well with this project</w:t>
      </w:r>
      <w:r w:rsidR="00BA605D">
        <w:t>,</w:t>
      </w:r>
      <w:r w:rsidR="008F158F">
        <w:t xml:space="preserve"> </w:t>
      </w:r>
      <w:r w:rsidR="00C31535">
        <w:t>and</w:t>
      </w:r>
      <w:r w:rsidR="00887D08">
        <w:t xml:space="preserve"> it</w:t>
      </w:r>
      <w:r w:rsidR="008F158F">
        <w:t xml:space="preserve"> </w:t>
      </w:r>
      <w:r w:rsidR="00E63E89">
        <w:t>functions perfectly on Windows, MacOS and Linux.</w:t>
      </w:r>
    </w:p>
    <w:p w14:paraId="1F726D64" w14:textId="77777777" w:rsidR="00947882" w:rsidRDefault="00947882" w:rsidP="00947882">
      <w:pPr>
        <w:pStyle w:val="Heading2"/>
      </w:pPr>
      <w:r>
        <w:t>Storage</w:t>
      </w:r>
    </w:p>
    <w:p w14:paraId="03DB66A1" w14:textId="77777777" w:rsidR="00947882" w:rsidRDefault="00947882" w:rsidP="00947882">
      <w:r>
        <w:t>For storing data, the program will use CSVs. CSVs helps avoid complex setups, while still allowing small-scale and local data storage. It is also readable by humans, so it can be debugged efficiently (Hart et al. 2016). This will also reduce the risk of someone breaching the code or revealing sensitive data that has been hard coded. This system will use “</w:t>
      </w:r>
      <w:proofErr w:type="gramStart"/>
      <w:r>
        <w:t>username,  password</w:t>
      </w:r>
      <w:proofErr w:type="gramEnd"/>
      <w:r>
        <w:t>” columns for the login CSV and for the inventory it will use “Component, SKU, quantity, status”.</w:t>
      </w:r>
    </w:p>
    <w:p w14:paraId="4559C2D0" w14:textId="408F1E3A" w:rsidR="00947882" w:rsidRDefault="00947882" w:rsidP="00947882">
      <w:pPr>
        <w:pStyle w:val="Heading2"/>
      </w:pPr>
      <w:r>
        <w:t>Security</w:t>
      </w:r>
    </w:p>
    <w:p w14:paraId="78884956" w14:textId="32EF4FF5" w:rsidR="00947882" w:rsidRPr="00D51498" w:rsidRDefault="0037500E" w:rsidP="00D51498">
      <w:r>
        <w:t xml:space="preserve">Although </w:t>
      </w:r>
      <w:proofErr w:type="gramStart"/>
      <w:r>
        <w:t>not</w:t>
      </w:r>
      <w:proofErr w:type="gramEnd"/>
      <w:r>
        <w:t xml:space="preserve"> mandatory,</w:t>
      </w:r>
      <w:r w:rsidR="00947882">
        <w:t xml:space="preserve"> I will be hashing all passwords </w:t>
      </w:r>
      <w:r w:rsidR="00655C6B">
        <w:t>that are saved to the CSV file. This way,</w:t>
      </w:r>
      <w:r w:rsidR="00DB0A43">
        <w:t xml:space="preserve"> if</w:t>
      </w:r>
      <w:r w:rsidR="00655C6B">
        <w:t xml:space="preserve"> anyone who</w:t>
      </w:r>
      <w:r w:rsidR="00DB0A43">
        <w:t xml:space="preserve"> shouldn’t be able to</w:t>
      </w:r>
      <w:r w:rsidR="00655C6B">
        <w:t xml:space="preserve"> is able to access the login details</w:t>
      </w:r>
      <w:r w:rsidR="00DB0A43">
        <w:t>, they</w:t>
      </w:r>
      <w:r w:rsidR="00655C6B">
        <w:t xml:space="preserve"> will not be able to </w:t>
      </w:r>
      <w:r w:rsidR="00DB0A43">
        <w:t xml:space="preserve">use them. I will be hashing them using the </w:t>
      </w:r>
      <w:proofErr w:type="spellStart"/>
      <w:r w:rsidR="00DB0A43">
        <w:t>hashlib</w:t>
      </w:r>
      <w:proofErr w:type="spellEnd"/>
      <w:r w:rsidR="00DB0A43">
        <w:t xml:space="preserve"> library and SHA256</w:t>
      </w:r>
      <w:r w:rsidR="00A113C1">
        <w:t xml:space="preserve"> (Python, 2024)</w:t>
      </w:r>
      <w:r w:rsidR="00DB0A43">
        <w:t>. This is because it is also native to python and is both effective and efficient to implement.</w:t>
      </w:r>
    </w:p>
    <w:p w14:paraId="7DC1285F" w14:textId="49BF70A8" w:rsidR="00711F49" w:rsidRDefault="00D601A8" w:rsidP="0076788E">
      <w:pPr>
        <w:pStyle w:val="Heading2"/>
      </w:pPr>
      <w:r>
        <w:t>Graphical User Interface</w:t>
      </w:r>
      <w:r w:rsidR="00F83E7F">
        <w:t xml:space="preserve"> (GUI)</w:t>
      </w:r>
    </w:p>
    <w:p w14:paraId="7636B0B5" w14:textId="7D3D3787" w:rsidR="00E63E89" w:rsidRDefault="00D44804" w:rsidP="00E63E89">
      <w:r>
        <w:t>Tkinter</w:t>
      </w:r>
      <w:r w:rsidR="00F83E7F">
        <w:t xml:space="preserve"> will be used for the GUI and</w:t>
      </w:r>
      <w:r>
        <w:t xml:space="preserve"> is especially </w:t>
      </w:r>
      <w:r w:rsidR="00A339BA">
        <w:t>designed for</w:t>
      </w:r>
      <w:r>
        <w:t xml:space="preserve"> regular </w:t>
      </w:r>
      <w:r w:rsidR="00F83E7F">
        <w:t>GUIs</w:t>
      </w:r>
      <w:r w:rsidR="00623F9D">
        <w:t>,</w:t>
      </w:r>
      <w:r>
        <w:t xml:space="preserve"> unlike </w:t>
      </w:r>
      <w:r w:rsidR="00F83E7F">
        <w:t>alternatives</w:t>
      </w:r>
      <w:r>
        <w:t xml:space="preserve"> like Pygame. It handles </w:t>
      </w:r>
      <w:r w:rsidR="00623F9D">
        <w:t>tasks</w:t>
      </w:r>
      <w:r>
        <w:t xml:space="preserve"> like buttons, labels</w:t>
      </w:r>
      <w:r w:rsidR="00A339BA">
        <w:t>, and general layout, more efficiently.</w:t>
      </w:r>
      <w:r w:rsidR="00F674E0">
        <w:t xml:space="preserve"> It has native support for Python, so no extra installations are needed.</w:t>
      </w:r>
      <w:r w:rsidR="00A339BA">
        <w:t xml:space="preserve"> It can also integrate easily with </w:t>
      </w:r>
      <w:r w:rsidR="00E442E2">
        <w:t xml:space="preserve">csv </w:t>
      </w:r>
      <w:r w:rsidR="00F674E0">
        <w:t>databases</w:t>
      </w:r>
      <w:r w:rsidR="00E442E2">
        <w:t xml:space="preserve"> using file handling</w:t>
      </w:r>
      <w:r w:rsidR="00623F9D">
        <w:t>,</w:t>
      </w:r>
      <w:r w:rsidR="00A339BA">
        <w:t xml:space="preserve"> which </w:t>
      </w:r>
      <w:r w:rsidR="00E442E2">
        <w:t>is</w:t>
      </w:r>
      <w:r w:rsidR="00A339BA">
        <w:t xml:space="preserve"> </w:t>
      </w:r>
      <w:r w:rsidR="00E442E2">
        <w:t xml:space="preserve">necessary </w:t>
      </w:r>
      <w:r w:rsidR="00A339BA">
        <w:t xml:space="preserve">for </w:t>
      </w:r>
      <w:r w:rsidR="00E442E2">
        <w:t xml:space="preserve">this project. It is also </w:t>
      </w:r>
      <w:r w:rsidR="00F674E0">
        <w:t>considered lightweight and easy to maintain</w:t>
      </w:r>
      <w:r w:rsidR="00A339BA">
        <w:t>.</w:t>
      </w:r>
      <w:r w:rsidR="0078345A">
        <w:t xml:space="preserve"> </w:t>
      </w:r>
      <w:r w:rsidR="000F734C">
        <w:t>It was stated from</w:t>
      </w:r>
      <w:r w:rsidR="00A81D7B">
        <w:t xml:space="preserve"> </w:t>
      </w:r>
      <w:r w:rsidR="00E8389B">
        <w:t>Douglas</w:t>
      </w:r>
      <w:r w:rsidR="00A81D7B">
        <w:t xml:space="preserve"> that Tkinter </w:t>
      </w:r>
      <w:r w:rsidR="00A81D7B">
        <w:lastRenderedPageBreak/>
        <w:t>was easy to use and has many tutorials available</w:t>
      </w:r>
      <w:r w:rsidR="00F31EA8">
        <w:t xml:space="preserve"> (Douglas et al. 2016)</w:t>
      </w:r>
      <w:r w:rsidR="00A81D7B">
        <w:t>. This</w:t>
      </w:r>
      <w:r w:rsidR="00F31EA8">
        <w:t xml:space="preserve"> </w:t>
      </w:r>
      <w:r w:rsidR="0084665B">
        <w:t>makes it appropriate</w:t>
      </w:r>
      <w:r w:rsidR="00F31EA8">
        <w:t xml:space="preserve"> given the time constraints of the projec</w:t>
      </w:r>
      <w:r w:rsidR="0084665B">
        <w:t>t.</w:t>
      </w:r>
    </w:p>
    <w:p w14:paraId="2B25F4AF" w14:textId="665748AD" w:rsidR="0079468F" w:rsidRPr="00E63E89" w:rsidRDefault="0079468F" w:rsidP="00E63E89">
      <w:r>
        <w:t xml:space="preserve">Within Tkinter, there is </w:t>
      </w:r>
      <w:proofErr w:type="spellStart"/>
      <w:r w:rsidR="003F350C">
        <w:t>Treeview</w:t>
      </w:r>
      <w:proofErr w:type="spellEnd"/>
      <w:r w:rsidR="003F350C">
        <w:t>, which allows data to be displayed in a structured table. This works well with my project</w:t>
      </w:r>
      <w:r w:rsidR="003F1804">
        <w:t>,</w:t>
      </w:r>
      <w:r w:rsidR="003F350C">
        <w:t xml:space="preserve"> as a </w:t>
      </w:r>
      <w:r w:rsidR="00E8389B">
        <w:t>component tracking</w:t>
      </w:r>
      <w:r w:rsidR="003F350C">
        <w:t xml:space="preserve"> system needs to be clear and structured. It supports column headers </w:t>
      </w:r>
      <w:r w:rsidR="00024B5E">
        <w:t>and</w:t>
      </w:r>
      <w:r w:rsidR="00BF6799">
        <w:t xml:space="preserve"> does not require external libraries. It is more </w:t>
      </w:r>
      <w:r w:rsidR="00024B5E">
        <w:t>efficient</w:t>
      </w:r>
      <w:r w:rsidR="00BF6799">
        <w:t xml:space="preserve"> than plain text </w:t>
      </w:r>
      <w:r w:rsidR="00024B5E">
        <w:t>and</w:t>
      </w:r>
      <w:r w:rsidR="00BF6799">
        <w:t xml:space="preserve"> provides a </w:t>
      </w:r>
      <w:r w:rsidR="00CC4EBF">
        <w:t xml:space="preserve">simple and minimalistic </w:t>
      </w:r>
      <w:r w:rsidR="00024B5E">
        <w:t>user-</w:t>
      </w:r>
      <w:r w:rsidR="00BF6799">
        <w:t xml:space="preserve">interface, </w:t>
      </w:r>
      <w:r w:rsidR="00CC4EBF">
        <w:t>to</w:t>
      </w:r>
      <w:r w:rsidR="00BF6799">
        <w:t xml:space="preserve"> </w:t>
      </w:r>
      <w:proofErr w:type="spellStart"/>
      <w:r w:rsidR="00CC4EBF">
        <w:t>analyse</w:t>
      </w:r>
      <w:proofErr w:type="spellEnd"/>
      <w:r w:rsidR="00BF6799">
        <w:t xml:space="preserve"> multip</w:t>
      </w:r>
      <w:r w:rsidR="00024B5E">
        <w:t>le pieces of data at once.</w:t>
      </w:r>
    </w:p>
    <w:p w14:paraId="0F86BBC0" w14:textId="781AB46D" w:rsidR="00023DDC" w:rsidRDefault="00023DDC" w:rsidP="00023DDC">
      <w:pPr>
        <w:pStyle w:val="Heading2"/>
      </w:pPr>
      <w:r>
        <w:t>Paradigms</w:t>
      </w:r>
    </w:p>
    <w:p w14:paraId="30B18CEF" w14:textId="0218B5F4" w:rsidR="003B1C27" w:rsidRPr="003B1C27" w:rsidRDefault="003B1C27" w:rsidP="003B1C27">
      <w:r>
        <w:t xml:space="preserve">Multiple paradigms will be </w:t>
      </w:r>
      <w:proofErr w:type="spellStart"/>
      <w:r w:rsidR="00FE4C9A">
        <w:t>utili</w:t>
      </w:r>
      <w:r w:rsidR="00C3730A">
        <w:t>s</w:t>
      </w:r>
      <w:r w:rsidR="00FE4C9A">
        <w:t>ed</w:t>
      </w:r>
      <w:proofErr w:type="spellEnd"/>
      <w:r w:rsidR="00FE4C9A">
        <w:t>, combining object oriented, event-driven and structured programming</w:t>
      </w:r>
      <w:r w:rsidR="00C3730A">
        <w:t>. This will help to balance clarity, maintainability and usability. Structured will be u</w:t>
      </w:r>
      <w:r w:rsidR="008206D7">
        <w:t xml:space="preserve">sed for control flow. Object-oriented programming will be used for encapsulation and event-driven will be used </w:t>
      </w:r>
      <w:r w:rsidR="00032D32">
        <w:t>for a responsive GUI based on user interactions. This is better compared to a procedural approach as</w:t>
      </w:r>
      <w:r w:rsidR="005F36C6">
        <w:t xml:space="preserve"> with procedural, maintainability reduces as compl</w:t>
      </w:r>
      <w:r w:rsidR="00923B81">
        <w:t xml:space="preserve">exity increases. A database driven framework was also unnecessary given the </w:t>
      </w:r>
      <w:r w:rsidR="00672064">
        <w:t xml:space="preserve">scope of the project. While object-oriented programming increases modularity, it increases complexity at the start. Event-driven </w:t>
      </w:r>
      <w:r w:rsidR="002A5E58">
        <w:t xml:space="preserve">can also complicate debugging due to being non-linear. Though these were mitigated through </w:t>
      </w:r>
      <w:r w:rsidR="009A35D2">
        <w:t>modular separation and complete error handling and validation.</w:t>
      </w:r>
    </w:p>
    <w:p w14:paraId="3C467CF8" w14:textId="714DE0E5" w:rsidR="002C79E3" w:rsidRPr="002C79E3" w:rsidRDefault="002C79E3" w:rsidP="002C79E3">
      <w:pPr>
        <w:pStyle w:val="Heading2"/>
      </w:pPr>
      <w:r>
        <w:t>Maintenance Logs</w:t>
      </w:r>
    </w:p>
    <w:p w14:paraId="3FEA1322" w14:textId="06BEF0B0" w:rsidR="00023DDC" w:rsidRPr="00A339BA" w:rsidRDefault="00E64E06" w:rsidP="00A339BA">
      <w:r>
        <w:t>A key</w:t>
      </w:r>
      <w:r w:rsidR="00164F39">
        <w:t xml:space="preserve"> </w:t>
      </w:r>
      <w:r w:rsidR="009B4A48">
        <w:t xml:space="preserve">feature of this project is the maintenance logs which allow the actions whilst using the system to be tracked. I plan to </w:t>
      </w:r>
      <w:r w:rsidR="00DD6D4D">
        <w:t xml:space="preserve">add the timestamp, action and </w:t>
      </w:r>
      <w:proofErr w:type="spellStart"/>
      <w:r w:rsidR="00DD6D4D">
        <w:t>sku</w:t>
      </w:r>
      <w:proofErr w:type="spellEnd"/>
      <w:r w:rsidR="00DD6D4D">
        <w:t xml:space="preserve"> number for every action so that the usage can be backtracked. This is also essential for keeping track of the status of the stock.</w:t>
      </w:r>
      <w:r w:rsidR="009A670F">
        <w:t xml:space="preserve"> It will have 3 </w:t>
      </w:r>
      <w:r w:rsidR="00E3590C">
        <w:t>columns</w:t>
      </w:r>
      <w:r w:rsidR="00DB66D6">
        <w:t>, being “Timestamp, Action, SKU”.</w:t>
      </w:r>
    </w:p>
    <w:p w14:paraId="4B165378" w14:textId="77777777" w:rsidR="003914AC" w:rsidRDefault="003914AC" w:rsidP="0076788E">
      <w:pPr>
        <w:pStyle w:val="Heading2"/>
      </w:pPr>
      <w:r>
        <w:t>Git/</w:t>
      </w:r>
      <w:r w:rsidR="00D9239E">
        <w:t>GitHub</w:t>
      </w:r>
    </w:p>
    <w:p w14:paraId="328CFE9B" w14:textId="77777777" w:rsidR="00EE52DF" w:rsidRDefault="000F734C" w:rsidP="00EE52DF">
      <w:r>
        <w:t>During development</w:t>
      </w:r>
      <w:r w:rsidR="006548F1">
        <w:t xml:space="preserve"> Git/GitHub</w:t>
      </w:r>
      <w:r>
        <w:t xml:space="preserve"> will be used</w:t>
      </w:r>
      <w:r w:rsidR="006548F1">
        <w:t xml:space="preserve"> for version control to track changes and </w:t>
      </w:r>
      <w:proofErr w:type="gramStart"/>
      <w:r w:rsidR="006548F1">
        <w:t>revert back</w:t>
      </w:r>
      <w:proofErr w:type="gramEnd"/>
      <w:r w:rsidR="006548F1">
        <w:t xml:space="preserve"> to older versions if needed. It also provides a backup in the event </w:t>
      </w:r>
      <w:r w:rsidR="00C467DB">
        <w:t>of</w:t>
      </w:r>
      <w:r w:rsidR="006548F1">
        <w:t xml:space="preserve"> data loss or other failures.</w:t>
      </w:r>
      <w:r w:rsidR="007A1164">
        <w:t xml:space="preserve"> GitHub also enables collaboration with others and </w:t>
      </w:r>
      <w:r w:rsidR="00D53299">
        <w:t>provides cloud storage. All these</w:t>
      </w:r>
      <w:r w:rsidR="00C467DB">
        <w:t xml:space="preserve"> </w:t>
      </w:r>
      <w:r w:rsidR="00D53299">
        <w:t>demonstrate professional development practices.</w:t>
      </w:r>
    </w:p>
    <w:p w14:paraId="66105C3E" w14:textId="77777777" w:rsidR="005D115D" w:rsidRDefault="005D115D" w:rsidP="00EE52DF"/>
    <w:p w14:paraId="1CAFB1DC" w14:textId="77777777" w:rsidR="005D115D" w:rsidRDefault="005D115D" w:rsidP="00EE52DF"/>
    <w:p w14:paraId="1B46F7A7" w14:textId="77777777" w:rsidR="005D115D" w:rsidRDefault="005D115D" w:rsidP="00EE52DF"/>
    <w:p w14:paraId="0C977406" w14:textId="77777777" w:rsidR="0016664B" w:rsidRPr="00EE52DF" w:rsidRDefault="0009575A" w:rsidP="0016664B">
      <w:pPr>
        <w:pStyle w:val="Heading2"/>
      </w:pPr>
      <w:r>
        <w:t>Meeting</w:t>
      </w:r>
      <w:r w:rsidR="0016664B">
        <w:t xml:space="preserve"> Requirements</w:t>
      </w:r>
    </w:p>
    <w:p w14:paraId="294AC00E" w14:textId="77777777" w:rsidR="005D115D" w:rsidRDefault="005D115D" w:rsidP="005D115D">
      <w:pPr>
        <w:rPr>
          <w:lang w:val="en-GB"/>
        </w:rPr>
      </w:pPr>
      <w:r>
        <w:rPr>
          <w:lang w:val="en-GB"/>
        </w:rPr>
        <w:t>Functional Requirements:</w:t>
      </w:r>
    </w:p>
    <w:p w14:paraId="33B6A391" w14:textId="71E47C2C" w:rsidR="005D115D" w:rsidRPr="000E1299" w:rsidRDefault="005D115D" w:rsidP="005D115D">
      <w:pPr>
        <w:pStyle w:val="ListParagraph"/>
        <w:numPr>
          <w:ilvl w:val="0"/>
          <w:numId w:val="12"/>
        </w:numPr>
        <w:rPr>
          <w:lang w:val="en-GB"/>
        </w:rPr>
      </w:pPr>
      <w:r w:rsidRPr="00387508">
        <w:rPr>
          <w:b/>
          <w:bCs/>
          <w:sz w:val="24"/>
          <w:szCs w:val="24"/>
          <w:lang w:val="en-GB"/>
        </w:rPr>
        <w:t xml:space="preserve">Login system </w:t>
      </w:r>
      <w:r w:rsidR="00B25E50">
        <w:rPr>
          <w:b/>
          <w:bCs/>
          <w:sz w:val="24"/>
          <w:szCs w:val="24"/>
          <w:lang w:val="en-GB"/>
        </w:rPr>
        <w:t xml:space="preserve">requiring </w:t>
      </w:r>
      <w:r w:rsidR="001C3362" w:rsidRPr="00387508">
        <w:rPr>
          <w:b/>
          <w:bCs/>
          <w:sz w:val="24"/>
          <w:szCs w:val="24"/>
          <w:lang w:val="en-GB"/>
        </w:rPr>
        <w:t xml:space="preserve">username </w:t>
      </w:r>
      <w:r w:rsidR="001C3362">
        <w:rPr>
          <w:b/>
          <w:bCs/>
          <w:sz w:val="24"/>
          <w:szCs w:val="24"/>
          <w:lang w:val="en-GB"/>
        </w:rPr>
        <w:t>and</w:t>
      </w:r>
      <w:r w:rsidRPr="00387508">
        <w:rPr>
          <w:b/>
          <w:bCs/>
          <w:sz w:val="24"/>
          <w:szCs w:val="24"/>
          <w:lang w:val="en-GB"/>
        </w:rPr>
        <w:t xml:space="preserve"> password.</w:t>
      </w:r>
      <w:r>
        <w:rPr>
          <w:lang w:val="en-GB"/>
        </w:rPr>
        <w:t xml:space="preserve"> </w:t>
      </w:r>
      <w:r w:rsidR="006A1388" w:rsidRPr="00387508">
        <w:rPr>
          <w:color w:val="548DD4" w:themeColor="text2" w:themeTint="99"/>
          <w:lang w:val="en-GB"/>
        </w:rPr>
        <w:t>–</w:t>
      </w:r>
      <w:r w:rsidR="000F679C">
        <w:rPr>
          <w:color w:val="548DD4" w:themeColor="text2" w:themeTint="99"/>
          <w:lang w:val="en-GB"/>
        </w:rPr>
        <w:t xml:space="preserve"> Using the Tkinter </w:t>
      </w:r>
      <w:proofErr w:type="gramStart"/>
      <w:r w:rsidR="000F679C">
        <w:rPr>
          <w:color w:val="548DD4" w:themeColor="text2" w:themeTint="99"/>
          <w:lang w:val="en-GB"/>
        </w:rPr>
        <w:t>GUI ,</w:t>
      </w:r>
      <w:proofErr w:type="gramEnd"/>
      <w:r w:rsidR="000F679C">
        <w:rPr>
          <w:color w:val="548DD4" w:themeColor="text2" w:themeTint="99"/>
          <w:lang w:val="en-GB"/>
        </w:rPr>
        <w:t xml:space="preserve"> it </w:t>
      </w:r>
      <w:r w:rsidR="006A1388" w:rsidRPr="00387508">
        <w:rPr>
          <w:color w:val="548DD4" w:themeColor="text2" w:themeTint="99"/>
          <w:lang w:val="en-GB"/>
        </w:rPr>
        <w:t xml:space="preserve">will </w:t>
      </w:r>
      <w:r w:rsidR="000F679C">
        <w:rPr>
          <w:color w:val="548DD4" w:themeColor="text2" w:themeTint="99"/>
          <w:lang w:val="en-GB"/>
        </w:rPr>
        <w:t>request</w:t>
      </w:r>
      <w:r w:rsidR="006A1388" w:rsidRPr="00387508">
        <w:rPr>
          <w:color w:val="548DD4" w:themeColor="text2" w:themeTint="99"/>
          <w:lang w:val="en-GB"/>
        </w:rPr>
        <w:t xml:space="preserve"> a username and password</w:t>
      </w:r>
      <w:r w:rsidR="000F679C">
        <w:rPr>
          <w:color w:val="548DD4" w:themeColor="text2" w:themeTint="99"/>
          <w:lang w:val="en-GB"/>
        </w:rPr>
        <w:t xml:space="preserve">, while showing a ‘*’ when typing the </w:t>
      </w:r>
      <w:r w:rsidR="000F679C">
        <w:rPr>
          <w:color w:val="548DD4" w:themeColor="text2" w:themeTint="99"/>
          <w:lang w:val="en-GB"/>
        </w:rPr>
        <w:lastRenderedPageBreak/>
        <w:t>password for extra layer of security. It will then</w:t>
      </w:r>
      <w:r w:rsidR="006A1388" w:rsidRPr="00387508">
        <w:rPr>
          <w:color w:val="548DD4" w:themeColor="text2" w:themeTint="99"/>
          <w:lang w:val="en-GB"/>
        </w:rPr>
        <w:t xml:space="preserve"> verify th</w:t>
      </w:r>
      <w:r w:rsidR="000F679C">
        <w:rPr>
          <w:color w:val="548DD4" w:themeColor="text2" w:themeTint="99"/>
          <w:lang w:val="en-GB"/>
        </w:rPr>
        <w:t xml:space="preserve">ose </w:t>
      </w:r>
      <w:r w:rsidR="00DB66D6">
        <w:rPr>
          <w:color w:val="548DD4" w:themeColor="text2" w:themeTint="99"/>
          <w:lang w:val="en-GB"/>
        </w:rPr>
        <w:t>details,</w:t>
      </w:r>
      <w:r w:rsidR="000F679C">
        <w:rPr>
          <w:color w:val="548DD4" w:themeColor="text2" w:themeTint="99"/>
          <w:lang w:val="en-GB"/>
        </w:rPr>
        <w:t xml:space="preserve"> and t</w:t>
      </w:r>
      <w:r w:rsidR="006A1388" w:rsidRPr="00387508">
        <w:rPr>
          <w:color w:val="548DD4" w:themeColor="text2" w:themeTint="99"/>
          <w:lang w:val="en-GB"/>
        </w:rPr>
        <w:t>his will rest</w:t>
      </w:r>
      <w:r w:rsidR="00EA4FF6" w:rsidRPr="00387508">
        <w:rPr>
          <w:color w:val="548DD4" w:themeColor="text2" w:themeTint="99"/>
          <w:lang w:val="en-GB"/>
        </w:rPr>
        <w:t>rict user access</w:t>
      </w:r>
      <w:r w:rsidR="000F679C">
        <w:rPr>
          <w:color w:val="548DD4" w:themeColor="text2" w:themeTint="99"/>
          <w:lang w:val="en-GB"/>
        </w:rPr>
        <w:t xml:space="preserve"> </w:t>
      </w:r>
    </w:p>
    <w:p w14:paraId="00ADBA49" w14:textId="77777777" w:rsidR="000E1299" w:rsidRDefault="000E1299" w:rsidP="000E1299">
      <w:pPr>
        <w:pStyle w:val="ListParagraph"/>
        <w:rPr>
          <w:lang w:val="en-GB"/>
        </w:rPr>
      </w:pPr>
    </w:p>
    <w:p w14:paraId="17CD520C" w14:textId="4D575C82" w:rsidR="000E1299" w:rsidRPr="00544F4A" w:rsidRDefault="005D115D" w:rsidP="00544F4A">
      <w:pPr>
        <w:pStyle w:val="ListParagraph"/>
        <w:numPr>
          <w:ilvl w:val="0"/>
          <w:numId w:val="12"/>
        </w:numPr>
        <w:rPr>
          <w:lang w:val="en-GB"/>
        </w:rPr>
      </w:pPr>
      <w:r w:rsidRPr="00387508">
        <w:rPr>
          <w:b/>
          <w:bCs/>
          <w:sz w:val="24"/>
          <w:szCs w:val="24"/>
          <w:lang w:val="en-GB"/>
        </w:rPr>
        <w:t>GUI.</w:t>
      </w:r>
      <w:r>
        <w:rPr>
          <w:lang w:val="en-GB"/>
        </w:rPr>
        <w:t xml:space="preserve"> </w:t>
      </w:r>
      <w:r w:rsidR="00EA4FF6">
        <w:rPr>
          <w:lang w:val="en-GB"/>
        </w:rPr>
        <w:t xml:space="preserve"> </w:t>
      </w:r>
      <w:r w:rsidR="00EA4FF6" w:rsidRPr="00387508">
        <w:rPr>
          <w:color w:val="548DD4" w:themeColor="text2" w:themeTint="99"/>
          <w:lang w:val="en-GB"/>
        </w:rPr>
        <w:t>–</w:t>
      </w:r>
      <w:r w:rsidR="000F734C">
        <w:rPr>
          <w:color w:val="548DD4" w:themeColor="text2" w:themeTint="99"/>
          <w:lang w:val="en-GB"/>
        </w:rPr>
        <w:t xml:space="preserve"> </w:t>
      </w:r>
      <w:r w:rsidR="00EA4FF6" w:rsidRPr="00387508">
        <w:rPr>
          <w:color w:val="548DD4" w:themeColor="text2" w:themeTint="99"/>
          <w:lang w:val="en-GB"/>
        </w:rPr>
        <w:t>Tkinter</w:t>
      </w:r>
      <w:r w:rsidR="000F734C">
        <w:rPr>
          <w:color w:val="548DD4" w:themeColor="text2" w:themeTint="99"/>
          <w:lang w:val="en-GB"/>
        </w:rPr>
        <w:t xml:space="preserve"> will be used</w:t>
      </w:r>
      <w:r w:rsidR="00EA4FF6" w:rsidRPr="00387508">
        <w:rPr>
          <w:color w:val="548DD4" w:themeColor="text2" w:themeTint="99"/>
          <w:lang w:val="en-GB"/>
        </w:rPr>
        <w:t xml:space="preserve"> for the GUI</w:t>
      </w:r>
      <w:r w:rsidR="00544F4A">
        <w:rPr>
          <w:color w:val="548DD4" w:themeColor="text2" w:themeTint="99"/>
          <w:lang w:val="en-GB"/>
        </w:rPr>
        <w:t>.</w:t>
      </w:r>
    </w:p>
    <w:p w14:paraId="3A66292C" w14:textId="77777777" w:rsidR="00544F4A" w:rsidRPr="00544F4A" w:rsidRDefault="00544F4A" w:rsidP="00544F4A">
      <w:pPr>
        <w:pStyle w:val="ListParagraph"/>
        <w:rPr>
          <w:lang w:val="en-GB"/>
        </w:rPr>
      </w:pPr>
    </w:p>
    <w:p w14:paraId="221FD61F" w14:textId="77777777" w:rsidR="00544F4A" w:rsidRPr="00544F4A" w:rsidRDefault="00544F4A" w:rsidP="00544F4A">
      <w:pPr>
        <w:pStyle w:val="ListParagraph"/>
        <w:rPr>
          <w:lang w:val="en-GB"/>
        </w:rPr>
      </w:pPr>
    </w:p>
    <w:p w14:paraId="3AD14EBE" w14:textId="37EC23A5" w:rsidR="005D115D" w:rsidRDefault="005D115D" w:rsidP="005D115D">
      <w:pPr>
        <w:pStyle w:val="ListParagraph"/>
        <w:numPr>
          <w:ilvl w:val="0"/>
          <w:numId w:val="12"/>
        </w:numPr>
        <w:rPr>
          <w:color w:val="548DD4" w:themeColor="text2" w:themeTint="99"/>
          <w:lang w:val="en-GB"/>
        </w:rPr>
      </w:pPr>
      <w:r w:rsidRPr="00387508">
        <w:rPr>
          <w:b/>
          <w:bCs/>
          <w:sz w:val="24"/>
          <w:szCs w:val="24"/>
          <w:lang w:val="en-GB"/>
        </w:rPr>
        <w:t>Displays inventory data in a structured table view.</w:t>
      </w:r>
      <w:r>
        <w:rPr>
          <w:lang w:val="en-GB"/>
        </w:rPr>
        <w:t xml:space="preserve"> </w:t>
      </w:r>
      <w:r w:rsidR="003C684C" w:rsidRPr="00387508">
        <w:rPr>
          <w:color w:val="548DD4" w:themeColor="text2" w:themeTint="99"/>
          <w:lang w:val="en-GB"/>
        </w:rPr>
        <w:t>–</w:t>
      </w:r>
      <w:r w:rsidR="002A6DED">
        <w:rPr>
          <w:color w:val="548DD4" w:themeColor="text2" w:themeTint="99"/>
          <w:lang w:val="en-GB"/>
        </w:rPr>
        <w:t xml:space="preserve"> This will be met using </w:t>
      </w:r>
      <w:proofErr w:type="spellStart"/>
      <w:r w:rsidR="002A6DED">
        <w:rPr>
          <w:color w:val="548DD4" w:themeColor="text2" w:themeTint="99"/>
          <w:lang w:val="en-GB"/>
        </w:rPr>
        <w:t>treeview</w:t>
      </w:r>
      <w:proofErr w:type="spellEnd"/>
      <w:r w:rsidR="002A6DED">
        <w:rPr>
          <w:color w:val="548DD4" w:themeColor="text2" w:themeTint="99"/>
          <w:lang w:val="en-GB"/>
        </w:rPr>
        <w:t xml:space="preserve"> widget</w:t>
      </w:r>
      <w:r w:rsidR="009C1D75">
        <w:rPr>
          <w:color w:val="548DD4" w:themeColor="text2" w:themeTint="99"/>
          <w:lang w:val="en-GB"/>
        </w:rPr>
        <w:t>s</w:t>
      </w:r>
      <w:r w:rsidR="003C684C" w:rsidRPr="00387508">
        <w:rPr>
          <w:color w:val="548DD4" w:themeColor="text2" w:themeTint="99"/>
          <w:lang w:val="en-GB"/>
        </w:rPr>
        <w:t xml:space="preserve"> to display data in a table</w:t>
      </w:r>
      <w:r w:rsidR="009C1D75">
        <w:rPr>
          <w:color w:val="548DD4" w:themeColor="text2" w:themeTint="99"/>
          <w:lang w:val="en-GB"/>
        </w:rPr>
        <w:t xml:space="preserve"> that refreshes every time there is an update to the database</w:t>
      </w:r>
      <w:r w:rsidR="00E67E33" w:rsidRPr="00387508">
        <w:rPr>
          <w:color w:val="548DD4" w:themeColor="text2" w:themeTint="99"/>
          <w:lang w:val="en-GB"/>
        </w:rPr>
        <w:t>.</w:t>
      </w:r>
    </w:p>
    <w:p w14:paraId="0AC6AFF2" w14:textId="77777777" w:rsidR="000E1299" w:rsidRPr="00387508" w:rsidRDefault="000E1299" w:rsidP="000E1299">
      <w:pPr>
        <w:pStyle w:val="ListParagraph"/>
        <w:rPr>
          <w:color w:val="548DD4" w:themeColor="text2" w:themeTint="99"/>
          <w:lang w:val="en-GB"/>
        </w:rPr>
      </w:pPr>
    </w:p>
    <w:p w14:paraId="03589BB4" w14:textId="38DFAE6E" w:rsidR="005D115D" w:rsidRPr="000E1299" w:rsidRDefault="005D115D" w:rsidP="005D115D">
      <w:pPr>
        <w:pStyle w:val="ListParagraph"/>
        <w:numPr>
          <w:ilvl w:val="0"/>
          <w:numId w:val="12"/>
        </w:numPr>
        <w:rPr>
          <w:lang w:val="en-GB"/>
        </w:rPr>
      </w:pPr>
      <w:r w:rsidRPr="00387508">
        <w:rPr>
          <w:b/>
          <w:bCs/>
          <w:sz w:val="24"/>
          <w:szCs w:val="24"/>
          <w:lang w:val="en-GB"/>
        </w:rPr>
        <w:t xml:space="preserve">Add new </w:t>
      </w:r>
      <w:r w:rsidR="00F1149A">
        <w:rPr>
          <w:b/>
          <w:bCs/>
          <w:sz w:val="24"/>
          <w:szCs w:val="24"/>
          <w:lang w:val="en-GB"/>
        </w:rPr>
        <w:t>components</w:t>
      </w:r>
      <w:r>
        <w:rPr>
          <w:lang w:val="en-GB"/>
        </w:rPr>
        <w:t xml:space="preserve">. </w:t>
      </w:r>
      <w:r w:rsidR="00E67E33" w:rsidRPr="00387508">
        <w:rPr>
          <w:color w:val="548DD4" w:themeColor="text2" w:themeTint="99"/>
          <w:lang w:val="en-GB"/>
        </w:rPr>
        <w:t>–</w:t>
      </w:r>
      <w:r w:rsidR="00272384">
        <w:rPr>
          <w:color w:val="548DD4" w:themeColor="text2" w:themeTint="99"/>
          <w:lang w:val="en-GB"/>
        </w:rPr>
        <w:t xml:space="preserve"> There will</w:t>
      </w:r>
      <w:r w:rsidR="00B73984">
        <w:rPr>
          <w:color w:val="548DD4" w:themeColor="text2" w:themeTint="99"/>
          <w:lang w:val="en-GB"/>
        </w:rPr>
        <w:t xml:space="preserve"> be</w:t>
      </w:r>
      <w:r w:rsidR="00E67E33" w:rsidRPr="00387508">
        <w:rPr>
          <w:color w:val="548DD4" w:themeColor="text2" w:themeTint="99"/>
          <w:lang w:val="en-GB"/>
        </w:rPr>
        <w:t xml:space="preserve"> </w:t>
      </w:r>
      <w:r w:rsidR="00F95E73">
        <w:rPr>
          <w:color w:val="548DD4" w:themeColor="text2" w:themeTint="99"/>
          <w:lang w:val="en-GB"/>
        </w:rPr>
        <w:t xml:space="preserve">an ‘add’ </w:t>
      </w:r>
      <w:r w:rsidR="00E67E33" w:rsidRPr="00387508">
        <w:rPr>
          <w:color w:val="548DD4" w:themeColor="text2" w:themeTint="99"/>
          <w:lang w:val="en-GB"/>
        </w:rPr>
        <w:t>button which</w:t>
      </w:r>
      <w:r w:rsidR="00272384">
        <w:rPr>
          <w:color w:val="548DD4" w:themeColor="text2" w:themeTint="99"/>
          <w:lang w:val="en-GB"/>
        </w:rPr>
        <w:t xml:space="preserve"> requires </w:t>
      </w:r>
      <w:r w:rsidR="00F1149A">
        <w:rPr>
          <w:color w:val="548DD4" w:themeColor="text2" w:themeTint="99"/>
          <w:lang w:val="en-GB"/>
        </w:rPr>
        <w:t>fields to have inputs and then</w:t>
      </w:r>
      <w:r w:rsidR="00E67E33" w:rsidRPr="00387508">
        <w:rPr>
          <w:color w:val="548DD4" w:themeColor="text2" w:themeTint="99"/>
          <w:lang w:val="en-GB"/>
        </w:rPr>
        <w:t xml:space="preserve"> will add </w:t>
      </w:r>
      <w:r w:rsidR="00F1149A">
        <w:rPr>
          <w:color w:val="548DD4" w:themeColor="text2" w:themeTint="99"/>
          <w:lang w:val="en-GB"/>
        </w:rPr>
        <w:t>new</w:t>
      </w:r>
      <w:r w:rsidR="00DE6DED" w:rsidRPr="00387508">
        <w:rPr>
          <w:color w:val="548DD4" w:themeColor="text2" w:themeTint="99"/>
          <w:lang w:val="en-GB"/>
        </w:rPr>
        <w:t xml:space="preserve"> </w:t>
      </w:r>
      <w:r w:rsidR="00F1149A">
        <w:rPr>
          <w:color w:val="548DD4" w:themeColor="text2" w:themeTint="99"/>
          <w:lang w:val="en-GB"/>
        </w:rPr>
        <w:t>component</w:t>
      </w:r>
      <w:r w:rsidR="00DE6DED" w:rsidRPr="00387508">
        <w:rPr>
          <w:color w:val="548DD4" w:themeColor="text2" w:themeTint="99"/>
          <w:lang w:val="en-GB"/>
        </w:rPr>
        <w:t xml:space="preserve"> to the database. This will be shown in the GUI.</w:t>
      </w:r>
    </w:p>
    <w:p w14:paraId="7959F21F" w14:textId="77777777" w:rsidR="000E1299" w:rsidRPr="000E1299" w:rsidRDefault="000E1299" w:rsidP="000E1299">
      <w:pPr>
        <w:pStyle w:val="ListParagraph"/>
        <w:rPr>
          <w:lang w:val="en-GB"/>
        </w:rPr>
      </w:pPr>
    </w:p>
    <w:p w14:paraId="0AAA9623" w14:textId="77777777" w:rsidR="000E1299" w:rsidRDefault="000E1299" w:rsidP="000E1299">
      <w:pPr>
        <w:pStyle w:val="ListParagraph"/>
        <w:rPr>
          <w:lang w:val="en-GB"/>
        </w:rPr>
      </w:pPr>
    </w:p>
    <w:p w14:paraId="4D4E6E64" w14:textId="254D7514" w:rsidR="005D115D" w:rsidRDefault="005D115D" w:rsidP="005D115D">
      <w:pPr>
        <w:pStyle w:val="ListParagraph"/>
        <w:numPr>
          <w:ilvl w:val="0"/>
          <w:numId w:val="12"/>
        </w:numPr>
        <w:rPr>
          <w:lang w:val="en-GB"/>
        </w:rPr>
      </w:pPr>
      <w:r w:rsidRPr="00387508">
        <w:rPr>
          <w:b/>
          <w:bCs/>
          <w:sz w:val="24"/>
          <w:szCs w:val="24"/>
          <w:lang w:val="en-GB"/>
        </w:rPr>
        <w:t xml:space="preserve">Remove </w:t>
      </w:r>
      <w:r w:rsidR="00F95E73">
        <w:rPr>
          <w:b/>
          <w:bCs/>
          <w:sz w:val="24"/>
          <w:szCs w:val="24"/>
          <w:lang w:val="en-GB"/>
        </w:rPr>
        <w:t>components</w:t>
      </w:r>
      <w:r w:rsidRPr="00387508">
        <w:rPr>
          <w:b/>
          <w:bCs/>
          <w:sz w:val="24"/>
          <w:szCs w:val="24"/>
          <w:lang w:val="en-GB"/>
        </w:rPr>
        <w:t>.</w:t>
      </w:r>
      <w:r>
        <w:rPr>
          <w:lang w:val="en-GB"/>
        </w:rPr>
        <w:t xml:space="preserve"> </w:t>
      </w:r>
      <w:r w:rsidR="00DE6DED" w:rsidRPr="00387508">
        <w:rPr>
          <w:color w:val="548DD4" w:themeColor="text2" w:themeTint="99"/>
          <w:lang w:val="en-GB"/>
        </w:rPr>
        <w:t xml:space="preserve">– </w:t>
      </w:r>
      <w:r w:rsidR="00B73984">
        <w:rPr>
          <w:color w:val="548DD4" w:themeColor="text2" w:themeTint="99"/>
          <w:lang w:val="en-GB"/>
        </w:rPr>
        <w:t>There</w:t>
      </w:r>
      <w:r w:rsidR="00F95E73">
        <w:rPr>
          <w:color w:val="548DD4" w:themeColor="text2" w:themeTint="99"/>
          <w:lang w:val="en-GB"/>
        </w:rPr>
        <w:t xml:space="preserve"> will</w:t>
      </w:r>
      <w:r w:rsidR="00B73984">
        <w:rPr>
          <w:color w:val="548DD4" w:themeColor="text2" w:themeTint="99"/>
          <w:lang w:val="en-GB"/>
        </w:rPr>
        <w:t xml:space="preserve"> be</w:t>
      </w:r>
      <w:r w:rsidR="00F95E73">
        <w:rPr>
          <w:color w:val="548DD4" w:themeColor="text2" w:themeTint="99"/>
          <w:lang w:val="en-GB"/>
        </w:rPr>
        <w:t xml:space="preserve"> a ‘remove’ button that uses</w:t>
      </w:r>
      <w:r w:rsidR="00DE6DED" w:rsidRPr="00387508">
        <w:rPr>
          <w:color w:val="548DD4" w:themeColor="text2" w:themeTint="99"/>
          <w:lang w:val="en-GB"/>
        </w:rPr>
        <w:t xml:space="preserve"> the SKU number to find a </w:t>
      </w:r>
      <w:r w:rsidR="00F95E73">
        <w:rPr>
          <w:color w:val="548DD4" w:themeColor="text2" w:themeTint="99"/>
          <w:lang w:val="en-GB"/>
        </w:rPr>
        <w:t>component with the same SKU</w:t>
      </w:r>
      <w:r w:rsidR="00DE6DED" w:rsidRPr="00387508">
        <w:rPr>
          <w:color w:val="548DD4" w:themeColor="text2" w:themeTint="99"/>
          <w:lang w:val="en-GB"/>
        </w:rPr>
        <w:t xml:space="preserve"> and remove</w:t>
      </w:r>
      <w:r w:rsidR="00F95E73">
        <w:rPr>
          <w:color w:val="548DD4" w:themeColor="text2" w:themeTint="99"/>
          <w:lang w:val="en-GB"/>
        </w:rPr>
        <w:t>s</w:t>
      </w:r>
      <w:r w:rsidR="00DE6DED" w:rsidRPr="00387508">
        <w:rPr>
          <w:color w:val="548DD4" w:themeColor="text2" w:themeTint="99"/>
          <w:lang w:val="en-GB"/>
        </w:rPr>
        <w:t xml:space="preserve"> it from</w:t>
      </w:r>
      <w:r w:rsidR="00F95E73">
        <w:rPr>
          <w:color w:val="548DD4" w:themeColor="text2" w:themeTint="99"/>
          <w:lang w:val="en-GB"/>
        </w:rPr>
        <w:t xml:space="preserve"> both</w:t>
      </w:r>
      <w:r w:rsidR="00DE6DED" w:rsidRPr="00387508">
        <w:rPr>
          <w:color w:val="548DD4" w:themeColor="text2" w:themeTint="99"/>
          <w:lang w:val="en-GB"/>
        </w:rPr>
        <w:t xml:space="preserve"> the database and the screen</w:t>
      </w:r>
      <w:r w:rsidR="00DE6DED">
        <w:rPr>
          <w:lang w:val="en-GB"/>
        </w:rPr>
        <w:t>.</w:t>
      </w:r>
    </w:p>
    <w:p w14:paraId="54EDDC93" w14:textId="77777777" w:rsidR="000E1299" w:rsidRDefault="000E1299" w:rsidP="000E1299">
      <w:pPr>
        <w:pStyle w:val="ListParagraph"/>
        <w:rPr>
          <w:lang w:val="en-GB"/>
        </w:rPr>
      </w:pPr>
    </w:p>
    <w:p w14:paraId="4433E2F8" w14:textId="56ADCDD4" w:rsidR="005D115D" w:rsidRPr="000E1299" w:rsidRDefault="005D115D" w:rsidP="005D115D">
      <w:pPr>
        <w:pStyle w:val="ListParagraph"/>
        <w:numPr>
          <w:ilvl w:val="0"/>
          <w:numId w:val="12"/>
        </w:numPr>
        <w:rPr>
          <w:lang w:val="en-GB"/>
        </w:rPr>
      </w:pPr>
      <w:r w:rsidRPr="00387508">
        <w:rPr>
          <w:b/>
          <w:bCs/>
          <w:sz w:val="24"/>
          <w:szCs w:val="24"/>
          <w:lang w:val="en-GB"/>
        </w:rPr>
        <w:t xml:space="preserve">Search </w:t>
      </w:r>
      <w:r w:rsidR="00F95E73">
        <w:rPr>
          <w:b/>
          <w:bCs/>
          <w:sz w:val="24"/>
          <w:szCs w:val="24"/>
          <w:lang w:val="en-GB"/>
        </w:rPr>
        <w:t>components</w:t>
      </w:r>
      <w:r w:rsidRPr="00387508">
        <w:rPr>
          <w:b/>
          <w:bCs/>
          <w:color w:val="548DD4" w:themeColor="text2" w:themeTint="99"/>
          <w:sz w:val="24"/>
          <w:szCs w:val="24"/>
          <w:lang w:val="en-GB"/>
        </w:rPr>
        <w:t>.</w:t>
      </w:r>
      <w:r w:rsidRPr="00387508">
        <w:rPr>
          <w:color w:val="548DD4" w:themeColor="text2" w:themeTint="99"/>
          <w:lang w:val="en-GB"/>
        </w:rPr>
        <w:t xml:space="preserve"> </w:t>
      </w:r>
      <w:r w:rsidR="00DE6DED" w:rsidRPr="00387508">
        <w:rPr>
          <w:color w:val="548DD4" w:themeColor="text2" w:themeTint="99"/>
          <w:lang w:val="en-GB"/>
        </w:rPr>
        <w:t xml:space="preserve">– </w:t>
      </w:r>
      <w:r w:rsidR="00B73984">
        <w:rPr>
          <w:color w:val="548DD4" w:themeColor="text2" w:themeTint="99"/>
          <w:lang w:val="en-GB"/>
        </w:rPr>
        <w:t>There</w:t>
      </w:r>
      <w:r w:rsidR="00F95E73">
        <w:rPr>
          <w:color w:val="548DD4" w:themeColor="text2" w:themeTint="99"/>
          <w:lang w:val="en-GB"/>
        </w:rPr>
        <w:t xml:space="preserve"> will</w:t>
      </w:r>
      <w:r w:rsidR="00B73984">
        <w:rPr>
          <w:color w:val="548DD4" w:themeColor="text2" w:themeTint="99"/>
          <w:lang w:val="en-GB"/>
        </w:rPr>
        <w:t xml:space="preserve"> be a </w:t>
      </w:r>
      <w:r w:rsidR="00F95E73">
        <w:rPr>
          <w:color w:val="548DD4" w:themeColor="text2" w:themeTint="99"/>
          <w:lang w:val="en-GB"/>
        </w:rPr>
        <w:t>‘search’ button that will</w:t>
      </w:r>
      <w:r w:rsidR="00DE6DED" w:rsidRPr="00387508">
        <w:rPr>
          <w:color w:val="548DD4" w:themeColor="text2" w:themeTint="99"/>
          <w:lang w:val="en-GB"/>
        </w:rPr>
        <w:t xml:space="preserve"> us</w:t>
      </w:r>
      <w:r w:rsidR="00F95E73">
        <w:rPr>
          <w:color w:val="548DD4" w:themeColor="text2" w:themeTint="99"/>
          <w:lang w:val="en-GB"/>
        </w:rPr>
        <w:t>e</w:t>
      </w:r>
      <w:r w:rsidR="00DE6DED" w:rsidRPr="00387508">
        <w:rPr>
          <w:color w:val="548DD4" w:themeColor="text2" w:themeTint="99"/>
          <w:lang w:val="en-GB"/>
        </w:rPr>
        <w:t xml:space="preserve"> the SKU number. This will display only the </w:t>
      </w:r>
      <w:r w:rsidR="00F95E73">
        <w:rPr>
          <w:color w:val="548DD4" w:themeColor="text2" w:themeTint="99"/>
          <w:lang w:val="en-GB"/>
        </w:rPr>
        <w:t>component</w:t>
      </w:r>
      <w:r w:rsidR="00DE6DED" w:rsidRPr="00387508">
        <w:rPr>
          <w:color w:val="548DD4" w:themeColor="text2" w:themeTint="99"/>
          <w:lang w:val="en-GB"/>
        </w:rPr>
        <w:t xml:space="preserve"> in the database with the given SKU.</w:t>
      </w:r>
    </w:p>
    <w:p w14:paraId="15972FB2" w14:textId="77777777" w:rsidR="000E1299" w:rsidRPr="000E1299" w:rsidRDefault="000E1299" w:rsidP="000E1299">
      <w:pPr>
        <w:pStyle w:val="ListParagraph"/>
        <w:rPr>
          <w:lang w:val="en-GB"/>
        </w:rPr>
      </w:pPr>
    </w:p>
    <w:p w14:paraId="640D6CD8" w14:textId="77777777" w:rsidR="000E1299" w:rsidRDefault="000E1299" w:rsidP="000E1299">
      <w:pPr>
        <w:pStyle w:val="ListParagraph"/>
        <w:rPr>
          <w:lang w:val="en-GB"/>
        </w:rPr>
      </w:pPr>
    </w:p>
    <w:p w14:paraId="7215889C" w14:textId="1F698AE2" w:rsidR="005D115D" w:rsidRPr="003379D3" w:rsidRDefault="005D115D" w:rsidP="005D115D">
      <w:pPr>
        <w:pStyle w:val="ListParagraph"/>
        <w:numPr>
          <w:ilvl w:val="0"/>
          <w:numId w:val="12"/>
        </w:numPr>
        <w:rPr>
          <w:lang w:val="en-GB"/>
        </w:rPr>
      </w:pPr>
      <w:r w:rsidRPr="00387508">
        <w:rPr>
          <w:b/>
          <w:bCs/>
          <w:sz w:val="24"/>
          <w:szCs w:val="24"/>
          <w:lang w:val="en-GB"/>
        </w:rPr>
        <w:t>Error handling where needed</w:t>
      </w:r>
      <w:r w:rsidRPr="00387508">
        <w:rPr>
          <w:color w:val="548DD4" w:themeColor="text2" w:themeTint="99"/>
          <w:lang w:val="en-GB"/>
        </w:rPr>
        <w:t xml:space="preserve">. </w:t>
      </w:r>
      <w:r w:rsidR="008100A3" w:rsidRPr="00387508">
        <w:rPr>
          <w:color w:val="548DD4" w:themeColor="text2" w:themeTint="99"/>
          <w:lang w:val="en-GB"/>
        </w:rPr>
        <w:t xml:space="preserve"> – </w:t>
      </w:r>
      <w:r w:rsidR="0034069F">
        <w:rPr>
          <w:color w:val="548DD4" w:themeColor="text2" w:themeTint="99"/>
          <w:lang w:val="en-GB"/>
        </w:rPr>
        <w:t>There</w:t>
      </w:r>
      <w:r w:rsidR="000F734C">
        <w:rPr>
          <w:color w:val="548DD4" w:themeColor="text2" w:themeTint="99"/>
          <w:lang w:val="en-GB"/>
        </w:rPr>
        <w:t xml:space="preserve"> will</w:t>
      </w:r>
      <w:r w:rsidR="0034069F">
        <w:rPr>
          <w:color w:val="548DD4" w:themeColor="text2" w:themeTint="99"/>
          <w:lang w:val="en-GB"/>
        </w:rPr>
        <w:t xml:space="preserve"> be</w:t>
      </w:r>
      <w:r w:rsidR="008100A3" w:rsidRPr="00387508">
        <w:rPr>
          <w:color w:val="548DD4" w:themeColor="text2" w:themeTint="99"/>
          <w:lang w:val="en-GB"/>
        </w:rPr>
        <w:t xml:space="preserve"> a message when the user gives an incorrect input</w:t>
      </w:r>
      <w:r w:rsidR="0034069F">
        <w:rPr>
          <w:color w:val="548DD4" w:themeColor="text2" w:themeTint="99"/>
          <w:lang w:val="en-GB"/>
        </w:rPr>
        <w:t>. This</w:t>
      </w:r>
      <w:r w:rsidR="009A670F">
        <w:rPr>
          <w:color w:val="548DD4" w:themeColor="text2" w:themeTint="99"/>
          <w:lang w:val="en-GB"/>
        </w:rPr>
        <w:t xml:space="preserve"> will</w:t>
      </w:r>
      <w:r w:rsidR="008100A3" w:rsidRPr="00387508">
        <w:rPr>
          <w:color w:val="548DD4" w:themeColor="text2" w:themeTint="99"/>
          <w:lang w:val="en-GB"/>
        </w:rPr>
        <w:t xml:space="preserve"> </w:t>
      </w:r>
      <w:r w:rsidR="00387508" w:rsidRPr="00387508">
        <w:rPr>
          <w:color w:val="548DD4" w:themeColor="text2" w:themeTint="99"/>
          <w:lang w:val="en-GB"/>
        </w:rPr>
        <w:t>allow</w:t>
      </w:r>
      <w:r w:rsidR="008100A3" w:rsidRPr="00387508">
        <w:rPr>
          <w:color w:val="548DD4" w:themeColor="text2" w:themeTint="99"/>
          <w:lang w:val="en-GB"/>
        </w:rPr>
        <w:t xml:space="preserve"> them to input a</w:t>
      </w:r>
      <w:r w:rsidR="00387508" w:rsidRPr="00387508">
        <w:rPr>
          <w:color w:val="548DD4" w:themeColor="text2" w:themeTint="99"/>
          <w:lang w:val="en-GB"/>
        </w:rPr>
        <w:t>gain without disrupting the program or crashing.</w:t>
      </w:r>
    </w:p>
    <w:p w14:paraId="25C72264" w14:textId="77777777" w:rsidR="003379D3" w:rsidRPr="003379D3" w:rsidRDefault="003379D3" w:rsidP="003379D3">
      <w:pPr>
        <w:pStyle w:val="ListParagraph"/>
        <w:rPr>
          <w:lang w:val="en-GB"/>
        </w:rPr>
      </w:pPr>
    </w:p>
    <w:p w14:paraId="039EF028" w14:textId="48812FD1" w:rsidR="003379D3" w:rsidRPr="00A10C03" w:rsidRDefault="003379D3" w:rsidP="003379D3">
      <w:pPr>
        <w:pStyle w:val="ListParagraph"/>
        <w:numPr>
          <w:ilvl w:val="0"/>
          <w:numId w:val="12"/>
        </w:numPr>
        <w:rPr>
          <w:lang w:val="en-GB"/>
        </w:rPr>
      </w:pPr>
      <w:r>
        <w:rPr>
          <w:b/>
          <w:bCs/>
          <w:sz w:val="24"/>
          <w:szCs w:val="24"/>
          <w:lang w:val="en-GB"/>
        </w:rPr>
        <w:t xml:space="preserve">Logs </w:t>
      </w:r>
      <w:r w:rsidR="001C3362">
        <w:rPr>
          <w:b/>
          <w:bCs/>
          <w:sz w:val="24"/>
          <w:szCs w:val="24"/>
          <w:lang w:val="en-GB"/>
        </w:rPr>
        <w:t>Window</w:t>
      </w:r>
      <w:r w:rsidR="001C3362" w:rsidRPr="00387508">
        <w:rPr>
          <w:color w:val="548DD4" w:themeColor="text2" w:themeTint="99"/>
          <w:lang w:val="en-GB"/>
        </w:rPr>
        <w:t xml:space="preserve"> –</w:t>
      </w:r>
      <w:r w:rsidRPr="00387508">
        <w:rPr>
          <w:color w:val="548DD4" w:themeColor="text2" w:themeTint="99"/>
          <w:lang w:val="en-GB"/>
        </w:rPr>
        <w:t xml:space="preserve"> </w:t>
      </w:r>
      <w:r>
        <w:rPr>
          <w:color w:val="548DD4" w:themeColor="text2" w:themeTint="99"/>
          <w:lang w:val="en-GB"/>
        </w:rPr>
        <w:t xml:space="preserve">It will open a new window which will display the logs.csv file in </w:t>
      </w:r>
      <w:r w:rsidR="009A670F">
        <w:rPr>
          <w:color w:val="548DD4" w:themeColor="text2" w:themeTint="99"/>
          <w:lang w:val="en-GB"/>
        </w:rPr>
        <w:t>a</w:t>
      </w:r>
      <w:r>
        <w:rPr>
          <w:color w:val="548DD4" w:themeColor="text2" w:themeTint="99"/>
          <w:lang w:val="en-GB"/>
        </w:rPr>
        <w:t xml:space="preserve"> </w:t>
      </w:r>
      <w:r w:rsidR="001C3362">
        <w:rPr>
          <w:color w:val="548DD4" w:themeColor="text2" w:themeTint="99"/>
          <w:lang w:val="en-GB"/>
        </w:rPr>
        <w:t>structured tabl</w:t>
      </w:r>
      <w:r w:rsidR="007D44A6">
        <w:rPr>
          <w:color w:val="548DD4" w:themeColor="text2" w:themeTint="99"/>
          <w:lang w:val="en-GB"/>
        </w:rPr>
        <w:t>e</w:t>
      </w:r>
      <w:r w:rsidR="001C3362">
        <w:rPr>
          <w:color w:val="548DD4" w:themeColor="text2" w:themeTint="99"/>
          <w:lang w:val="en-GB"/>
        </w:rPr>
        <w:t>.</w:t>
      </w:r>
    </w:p>
    <w:p w14:paraId="6289E624" w14:textId="77777777" w:rsidR="00A10C03" w:rsidRPr="00A10C03" w:rsidRDefault="00A10C03" w:rsidP="00A10C03">
      <w:pPr>
        <w:pStyle w:val="ListParagraph"/>
        <w:rPr>
          <w:lang w:val="en-GB"/>
        </w:rPr>
      </w:pPr>
    </w:p>
    <w:p w14:paraId="41FD18A1" w14:textId="3C5E7AEB" w:rsidR="00A10C03" w:rsidRPr="003379D3" w:rsidRDefault="00A10C03" w:rsidP="00A10C03">
      <w:pPr>
        <w:pStyle w:val="ListParagraph"/>
        <w:numPr>
          <w:ilvl w:val="0"/>
          <w:numId w:val="12"/>
        </w:numPr>
        <w:rPr>
          <w:lang w:val="en-GB"/>
        </w:rPr>
      </w:pPr>
      <w:r>
        <w:rPr>
          <w:b/>
          <w:bCs/>
          <w:sz w:val="24"/>
          <w:szCs w:val="24"/>
          <w:lang w:val="en-GB"/>
        </w:rPr>
        <w:t>Low stock reminder</w:t>
      </w:r>
      <w:r w:rsidRPr="00387508">
        <w:rPr>
          <w:color w:val="548DD4" w:themeColor="text2" w:themeTint="99"/>
          <w:lang w:val="en-GB"/>
        </w:rPr>
        <w:t xml:space="preserve"> – </w:t>
      </w:r>
      <w:r>
        <w:rPr>
          <w:color w:val="548DD4" w:themeColor="text2" w:themeTint="99"/>
          <w:lang w:val="en-GB"/>
        </w:rPr>
        <w:t>Will show a low stock status when quantity is 5 or below.</w:t>
      </w:r>
    </w:p>
    <w:p w14:paraId="09F04B6A" w14:textId="77777777" w:rsidR="00A10C03" w:rsidRPr="003379D3" w:rsidRDefault="00A10C03" w:rsidP="00A10C03">
      <w:pPr>
        <w:pStyle w:val="ListParagraph"/>
        <w:rPr>
          <w:lang w:val="en-GB"/>
        </w:rPr>
      </w:pPr>
    </w:p>
    <w:p w14:paraId="4B091AAE" w14:textId="77777777" w:rsidR="003379D3" w:rsidRPr="003379D3" w:rsidRDefault="003379D3" w:rsidP="003379D3">
      <w:pPr>
        <w:pStyle w:val="ListParagraph"/>
        <w:rPr>
          <w:lang w:val="en-GB"/>
        </w:rPr>
      </w:pPr>
    </w:p>
    <w:p w14:paraId="1A65B623" w14:textId="77777777" w:rsidR="003379D3" w:rsidRPr="003379D3" w:rsidRDefault="003379D3" w:rsidP="003379D3">
      <w:pPr>
        <w:pStyle w:val="ListParagraph"/>
        <w:rPr>
          <w:lang w:val="en-GB"/>
        </w:rPr>
      </w:pPr>
    </w:p>
    <w:p w14:paraId="3F26C953" w14:textId="77777777" w:rsidR="000E1299" w:rsidRDefault="000E1299" w:rsidP="000E1299">
      <w:pPr>
        <w:pStyle w:val="ListParagraph"/>
        <w:rPr>
          <w:lang w:val="en-GB"/>
        </w:rPr>
      </w:pPr>
    </w:p>
    <w:p w14:paraId="4E064A58" w14:textId="77777777" w:rsidR="005D115D" w:rsidRDefault="005D115D" w:rsidP="005D115D">
      <w:pPr>
        <w:rPr>
          <w:lang w:val="en-GB"/>
        </w:rPr>
      </w:pPr>
      <w:r>
        <w:rPr>
          <w:lang w:val="en-GB"/>
        </w:rPr>
        <w:t>Non-Functional Requirements:</w:t>
      </w:r>
    </w:p>
    <w:p w14:paraId="625EFFF6" w14:textId="06511A82" w:rsidR="005D115D" w:rsidRPr="0083728E" w:rsidRDefault="005D115D" w:rsidP="005D115D">
      <w:pPr>
        <w:pStyle w:val="ListParagraph"/>
        <w:numPr>
          <w:ilvl w:val="0"/>
          <w:numId w:val="13"/>
        </w:numPr>
        <w:rPr>
          <w:lang w:val="en-GB"/>
        </w:rPr>
      </w:pPr>
      <w:r w:rsidRPr="0083728E">
        <w:rPr>
          <w:b/>
          <w:bCs/>
          <w:sz w:val="24"/>
          <w:szCs w:val="24"/>
          <w:lang w:val="en-GB"/>
        </w:rPr>
        <w:t xml:space="preserve">Intuitive </w:t>
      </w:r>
      <w:r w:rsidR="00DB66D6">
        <w:rPr>
          <w:b/>
          <w:bCs/>
          <w:sz w:val="24"/>
          <w:szCs w:val="24"/>
          <w:lang w:val="en-GB"/>
        </w:rPr>
        <w:t>interface for engineers</w:t>
      </w:r>
      <w:r w:rsidR="00C317CD" w:rsidRPr="0083728E">
        <w:rPr>
          <w:color w:val="548DD4" w:themeColor="text2" w:themeTint="99"/>
          <w:lang w:val="en-GB"/>
        </w:rPr>
        <w:t>–</w:t>
      </w:r>
      <w:r w:rsidR="000F734C">
        <w:rPr>
          <w:color w:val="548DD4" w:themeColor="text2" w:themeTint="99"/>
          <w:lang w:val="en-GB"/>
        </w:rPr>
        <w:t xml:space="preserve"> </w:t>
      </w:r>
      <w:r w:rsidR="009A4FD0">
        <w:rPr>
          <w:color w:val="548DD4" w:themeColor="text2" w:themeTint="99"/>
          <w:lang w:val="en-GB"/>
        </w:rPr>
        <w:t>An interactive but minimal GUI.</w:t>
      </w:r>
    </w:p>
    <w:p w14:paraId="718E7314" w14:textId="77777777" w:rsidR="0083728E" w:rsidRDefault="0083728E" w:rsidP="0083728E">
      <w:pPr>
        <w:pStyle w:val="ListParagraph"/>
        <w:rPr>
          <w:lang w:val="en-GB"/>
        </w:rPr>
      </w:pPr>
    </w:p>
    <w:p w14:paraId="00E1C9FE" w14:textId="3D651649" w:rsidR="0083728E" w:rsidRPr="003C785D" w:rsidRDefault="005D115D" w:rsidP="003C785D">
      <w:pPr>
        <w:pStyle w:val="ListParagraph"/>
        <w:numPr>
          <w:ilvl w:val="0"/>
          <w:numId w:val="13"/>
        </w:numPr>
        <w:rPr>
          <w:lang w:val="en-GB"/>
        </w:rPr>
      </w:pPr>
      <w:r w:rsidRPr="0083728E">
        <w:rPr>
          <w:b/>
          <w:bCs/>
          <w:sz w:val="24"/>
          <w:szCs w:val="24"/>
          <w:lang w:val="en-GB"/>
        </w:rPr>
        <w:t>Responsive</w:t>
      </w:r>
      <w:r w:rsidR="00DB66D6">
        <w:rPr>
          <w:b/>
          <w:bCs/>
          <w:sz w:val="24"/>
          <w:szCs w:val="24"/>
          <w:lang w:val="en-GB"/>
        </w:rPr>
        <w:t xml:space="preserve"> and reliable</w:t>
      </w:r>
      <w:r w:rsidRPr="0083728E">
        <w:rPr>
          <w:b/>
          <w:bCs/>
          <w:sz w:val="24"/>
          <w:szCs w:val="24"/>
          <w:lang w:val="en-GB"/>
        </w:rPr>
        <w:t>.</w:t>
      </w:r>
      <w:r>
        <w:rPr>
          <w:lang w:val="en-GB"/>
        </w:rPr>
        <w:t xml:space="preserve"> </w:t>
      </w:r>
      <w:r w:rsidR="00C317CD" w:rsidRPr="0083728E">
        <w:rPr>
          <w:color w:val="548DD4" w:themeColor="text2" w:themeTint="99"/>
          <w:lang w:val="en-GB"/>
        </w:rPr>
        <w:t xml:space="preserve">–  </w:t>
      </w:r>
      <w:r w:rsidR="0013685D">
        <w:rPr>
          <w:color w:val="548DD4" w:themeColor="text2" w:themeTint="99"/>
          <w:lang w:val="en-GB"/>
        </w:rPr>
        <w:t>There will be</w:t>
      </w:r>
      <w:r w:rsidR="00C317CD" w:rsidRPr="0083728E">
        <w:rPr>
          <w:color w:val="548DD4" w:themeColor="text2" w:themeTint="99"/>
          <w:lang w:val="en-GB"/>
        </w:rPr>
        <w:t xml:space="preserve"> a load inventory feature so after each </w:t>
      </w:r>
      <w:r w:rsidR="00030433">
        <w:rPr>
          <w:color w:val="548DD4" w:themeColor="text2" w:themeTint="99"/>
          <w:lang w:val="en-GB"/>
        </w:rPr>
        <w:t>action</w:t>
      </w:r>
      <w:r w:rsidR="00C317CD" w:rsidRPr="0083728E">
        <w:rPr>
          <w:color w:val="548DD4" w:themeColor="text2" w:themeTint="99"/>
          <w:lang w:val="en-GB"/>
        </w:rPr>
        <w:t>, it is loaded to the GU</w:t>
      </w:r>
      <w:r w:rsidR="00030433">
        <w:rPr>
          <w:color w:val="548DD4" w:themeColor="text2" w:themeTint="99"/>
          <w:lang w:val="en-GB"/>
        </w:rPr>
        <w:t>I</w:t>
      </w:r>
      <w:r w:rsidR="00C317CD" w:rsidRPr="0083728E">
        <w:rPr>
          <w:color w:val="548DD4" w:themeColor="text2" w:themeTint="99"/>
          <w:lang w:val="en-GB"/>
        </w:rPr>
        <w:t>.</w:t>
      </w:r>
      <w:r w:rsidR="00030433">
        <w:rPr>
          <w:color w:val="548DD4" w:themeColor="text2" w:themeTint="99"/>
          <w:lang w:val="en-GB"/>
        </w:rPr>
        <w:t xml:space="preserve"> This allows the visible information to be up to date.</w:t>
      </w:r>
    </w:p>
    <w:p w14:paraId="710ED556" w14:textId="77777777" w:rsidR="0083728E" w:rsidRDefault="0083728E" w:rsidP="0083728E">
      <w:pPr>
        <w:pStyle w:val="ListParagraph"/>
        <w:rPr>
          <w:lang w:val="en-GB"/>
        </w:rPr>
      </w:pPr>
    </w:p>
    <w:p w14:paraId="611B29B2" w14:textId="3DA3D4C5" w:rsidR="005D115D" w:rsidRPr="0083728E" w:rsidRDefault="005D115D" w:rsidP="005D115D">
      <w:pPr>
        <w:pStyle w:val="ListParagraph"/>
        <w:numPr>
          <w:ilvl w:val="0"/>
          <w:numId w:val="13"/>
        </w:numPr>
        <w:rPr>
          <w:lang w:val="en-GB"/>
        </w:rPr>
      </w:pPr>
      <w:r w:rsidRPr="0083728E">
        <w:rPr>
          <w:b/>
          <w:bCs/>
          <w:sz w:val="24"/>
          <w:szCs w:val="24"/>
          <w:lang w:val="en-GB"/>
        </w:rPr>
        <w:lastRenderedPageBreak/>
        <w:t xml:space="preserve">CSV file-based </w:t>
      </w:r>
      <w:r w:rsidR="00DB66D6">
        <w:rPr>
          <w:b/>
          <w:bCs/>
          <w:sz w:val="24"/>
          <w:szCs w:val="24"/>
          <w:lang w:val="en-GB"/>
        </w:rPr>
        <w:t>data storage</w:t>
      </w:r>
      <w:r>
        <w:rPr>
          <w:lang w:val="en-GB"/>
        </w:rPr>
        <w:t xml:space="preserve">. </w:t>
      </w:r>
      <w:r w:rsidR="00C317CD" w:rsidRPr="0083728E">
        <w:rPr>
          <w:color w:val="548DD4" w:themeColor="text2" w:themeTint="99"/>
          <w:lang w:val="en-GB"/>
        </w:rPr>
        <w:t xml:space="preserve">–  </w:t>
      </w:r>
      <w:r w:rsidR="00030433">
        <w:rPr>
          <w:color w:val="548DD4" w:themeColor="text2" w:themeTint="99"/>
          <w:lang w:val="en-GB"/>
        </w:rPr>
        <w:t>This will use</w:t>
      </w:r>
      <w:r w:rsidR="00C317CD" w:rsidRPr="0083728E">
        <w:rPr>
          <w:color w:val="548DD4" w:themeColor="text2" w:themeTint="99"/>
          <w:lang w:val="en-GB"/>
        </w:rPr>
        <w:t xml:space="preserve"> CSV files to limit exposure to external risks</w:t>
      </w:r>
      <w:r w:rsidR="00044DE7" w:rsidRPr="0083728E">
        <w:rPr>
          <w:color w:val="548DD4" w:themeColor="text2" w:themeTint="99"/>
          <w:lang w:val="en-GB"/>
        </w:rPr>
        <w:t>. This will</w:t>
      </w:r>
      <w:r w:rsidR="00030433">
        <w:rPr>
          <w:color w:val="548DD4" w:themeColor="text2" w:themeTint="99"/>
          <w:lang w:val="en-GB"/>
        </w:rPr>
        <w:t xml:space="preserve"> help to</w:t>
      </w:r>
      <w:r w:rsidR="00044DE7" w:rsidRPr="0083728E">
        <w:rPr>
          <w:color w:val="548DD4" w:themeColor="text2" w:themeTint="99"/>
          <w:lang w:val="en-GB"/>
        </w:rPr>
        <w:t xml:space="preserve"> r</w:t>
      </w:r>
      <w:r w:rsidR="00030433">
        <w:rPr>
          <w:color w:val="548DD4" w:themeColor="text2" w:themeTint="99"/>
          <w:lang w:val="en-GB"/>
        </w:rPr>
        <w:t>estrict access to information by keeping it separate.</w:t>
      </w:r>
    </w:p>
    <w:p w14:paraId="6A1B74CB" w14:textId="77777777" w:rsidR="0083728E" w:rsidRDefault="0083728E" w:rsidP="0083728E">
      <w:pPr>
        <w:pStyle w:val="ListParagraph"/>
        <w:rPr>
          <w:lang w:val="en-GB"/>
        </w:rPr>
      </w:pPr>
    </w:p>
    <w:p w14:paraId="4A98B8F5" w14:textId="2CC1777D" w:rsidR="001C3362" w:rsidRPr="001C3362" w:rsidRDefault="005D115D" w:rsidP="001C3362">
      <w:pPr>
        <w:pStyle w:val="ListParagraph"/>
        <w:numPr>
          <w:ilvl w:val="0"/>
          <w:numId w:val="13"/>
        </w:numPr>
        <w:rPr>
          <w:lang w:val="en-GB"/>
        </w:rPr>
      </w:pPr>
      <w:r w:rsidRPr="0083728E">
        <w:rPr>
          <w:b/>
          <w:bCs/>
          <w:sz w:val="24"/>
          <w:szCs w:val="24"/>
          <w:lang w:val="en-GB"/>
        </w:rPr>
        <w:t>Code should be maintainable.</w:t>
      </w:r>
      <w:r>
        <w:rPr>
          <w:lang w:val="en-GB"/>
        </w:rPr>
        <w:t xml:space="preserve"> </w:t>
      </w:r>
      <w:r w:rsidR="00044DE7" w:rsidRPr="0083728E">
        <w:rPr>
          <w:color w:val="548DD4" w:themeColor="text2" w:themeTint="99"/>
          <w:lang w:val="en-GB"/>
        </w:rPr>
        <w:t>–</w:t>
      </w:r>
      <w:r w:rsidR="00030433">
        <w:rPr>
          <w:color w:val="548DD4" w:themeColor="text2" w:themeTint="99"/>
          <w:lang w:val="en-GB"/>
        </w:rPr>
        <w:t xml:space="preserve"> T</w:t>
      </w:r>
      <w:r w:rsidR="00044DE7" w:rsidRPr="0083728E">
        <w:rPr>
          <w:color w:val="548DD4" w:themeColor="text2" w:themeTint="99"/>
          <w:lang w:val="en-GB"/>
        </w:rPr>
        <w:t xml:space="preserve">he code </w:t>
      </w:r>
      <w:r w:rsidR="00030433">
        <w:rPr>
          <w:color w:val="548DD4" w:themeColor="text2" w:themeTint="99"/>
          <w:lang w:val="en-GB"/>
        </w:rPr>
        <w:t>will be modular and split into classes</w:t>
      </w:r>
      <w:r w:rsidR="00044DE7" w:rsidRPr="0083728E">
        <w:rPr>
          <w:color w:val="548DD4" w:themeColor="text2" w:themeTint="99"/>
          <w:lang w:val="en-GB"/>
        </w:rPr>
        <w:t>. I will also use readable variable names</w:t>
      </w:r>
      <w:r w:rsidR="00194A1F">
        <w:rPr>
          <w:color w:val="548DD4" w:themeColor="text2" w:themeTint="99"/>
          <w:lang w:val="en-GB"/>
        </w:rPr>
        <w:t xml:space="preserve"> and a</w:t>
      </w:r>
      <w:r w:rsidR="00194A1F" w:rsidRPr="0083728E">
        <w:rPr>
          <w:color w:val="548DD4" w:themeColor="text2" w:themeTint="99"/>
          <w:lang w:val="en-GB"/>
        </w:rPr>
        <w:t>dd comments</w:t>
      </w:r>
      <w:r w:rsidR="00044DE7" w:rsidRPr="0083728E">
        <w:rPr>
          <w:color w:val="548DD4" w:themeColor="text2" w:themeTint="99"/>
          <w:lang w:val="en-GB"/>
        </w:rPr>
        <w:t xml:space="preserve"> </w:t>
      </w:r>
      <w:r w:rsidR="0083728E" w:rsidRPr="0083728E">
        <w:rPr>
          <w:color w:val="548DD4" w:themeColor="text2" w:themeTint="99"/>
          <w:lang w:val="en-GB"/>
        </w:rPr>
        <w:t>to improve</w:t>
      </w:r>
      <w:r w:rsidR="00194A1F">
        <w:rPr>
          <w:color w:val="548DD4" w:themeColor="text2" w:themeTint="99"/>
          <w:lang w:val="en-GB"/>
        </w:rPr>
        <w:t xml:space="preserve"> </w:t>
      </w:r>
      <w:r w:rsidR="0083728E" w:rsidRPr="0083728E">
        <w:rPr>
          <w:color w:val="548DD4" w:themeColor="text2" w:themeTint="99"/>
          <w:lang w:val="en-GB"/>
        </w:rPr>
        <w:t>maintainability.</w:t>
      </w:r>
    </w:p>
    <w:p w14:paraId="5FFC7907" w14:textId="77777777" w:rsidR="001C3362" w:rsidRPr="001C3362" w:rsidRDefault="001C3362" w:rsidP="001C3362">
      <w:pPr>
        <w:pStyle w:val="ListParagraph"/>
        <w:rPr>
          <w:b/>
          <w:bCs/>
          <w:sz w:val="24"/>
          <w:szCs w:val="24"/>
          <w:lang w:val="en-GB"/>
        </w:rPr>
      </w:pPr>
    </w:p>
    <w:p w14:paraId="08147C9B" w14:textId="1AE18BDB" w:rsidR="003C785D" w:rsidRPr="001C3362" w:rsidRDefault="001C3362" w:rsidP="001C3362">
      <w:pPr>
        <w:pStyle w:val="ListParagraph"/>
        <w:numPr>
          <w:ilvl w:val="0"/>
          <w:numId w:val="13"/>
        </w:numPr>
        <w:rPr>
          <w:lang w:val="en-GB"/>
        </w:rPr>
      </w:pPr>
      <w:r w:rsidRPr="001C3362">
        <w:rPr>
          <w:b/>
          <w:bCs/>
          <w:sz w:val="24"/>
          <w:szCs w:val="24"/>
          <w:lang w:val="en-GB"/>
        </w:rPr>
        <w:t>Logs should be clear and concise.</w:t>
      </w:r>
      <w:r>
        <w:rPr>
          <w:b/>
          <w:bCs/>
          <w:sz w:val="24"/>
          <w:szCs w:val="24"/>
          <w:lang w:val="en-GB"/>
        </w:rPr>
        <w:t xml:space="preserve"> </w:t>
      </w:r>
      <w:r w:rsidRPr="0083728E">
        <w:rPr>
          <w:color w:val="548DD4" w:themeColor="text2" w:themeTint="99"/>
          <w:lang w:val="en-GB"/>
        </w:rPr>
        <w:t xml:space="preserve">– </w:t>
      </w:r>
      <w:r>
        <w:rPr>
          <w:color w:val="548DD4" w:themeColor="text2" w:themeTint="99"/>
          <w:lang w:val="en-GB"/>
        </w:rPr>
        <w:t>The logs will only have 3 columns and update every time there is an action.</w:t>
      </w:r>
    </w:p>
    <w:p w14:paraId="14FCF644" w14:textId="77777777" w:rsidR="0042114C" w:rsidRPr="003C785D" w:rsidRDefault="00561356" w:rsidP="003C785D">
      <w:pPr>
        <w:pStyle w:val="Heading2"/>
        <w:rPr>
          <w:lang w:val="en-GB"/>
        </w:rPr>
      </w:pPr>
      <w:r>
        <w:rPr>
          <w:lang w:val="en-GB"/>
        </w:rPr>
        <w:t>Flowcharts and Pseudocode</w:t>
      </w:r>
    </w:p>
    <w:p w14:paraId="47804BC5" w14:textId="77777777" w:rsidR="00B822D4" w:rsidRPr="0042114C" w:rsidRDefault="00B822D4" w:rsidP="0042114C">
      <w:r>
        <w:t xml:space="preserve">Overview </w:t>
      </w:r>
      <w:r w:rsidR="00F841C3">
        <w:t>of Inventory</w:t>
      </w:r>
      <w:r>
        <w:t xml:space="preserve"> Management System:</w:t>
      </w:r>
    </w:p>
    <w:p w14:paraId="49749074" w14:textId="77777777" w:rsidR="007E4B33" w:rsidRDefault="006B639A" w:rsidP="006B639A">
      <w:r w:rsidRPr="006B639A">
        <w:t>See Appendix For</w:t>
      </w:r>
      <w:r>
        <w:t>:</w:t>
      </w:r>
    </w:p>
    <w:p w14:paraId="17D6877D" w14:textId="43880A45" w:rsidR="006B639A" w:rsidRDefault="006B639A" w:rsidP="006B639A">
      <w:pPr>
        <w:pStyle w:val="ListParagraph"/>
        <w:numPr>
          <w:ilvl w:val="0"/>
          <w:numId w:val="18"/>
        </w:numPr>
      </w:pPr>
      <w:r>
        <w:t>Login Pseudocode</w:t>
      </w:r>
      <w:r w:rsidR="002E618A">
        <w:t xml:space="preserve"> (</w:t>
      </w:r>
      <w:r w:rsidR="00E63431">
        <w:t>20</w:t>
      </w:r>
      <w:r w:rsidR="002E618A">
        <w:t>)</w:t>
      </w:r>
      <w:r w:rsidR="003643FC">
        <w:t xml:space="preserve"> </w:t>
      </w:r>
    </w:p>
    <w:p w14:paraId="48B84356" w14:textId="16F50532" w:rsidR="009C4273" w:rsidRDefault="009C4273" w:rsidP="00084B9A">
      <w:pPr>
        <w:pStyle w:val="ListParagraph"/>
        <w:numPr>
          <w:ilvl w:val="0"/>
          <w:numId w:val="18"/>
        </w:numPr>
      </w:pPr>
      <w:r>
        <w:t>Sketch of GUI</w:t>
      </w:r>
      <w:r w:rsidR="00AA490C">
        <w:t xml:space="preserve"> (Figure </w:t>
      </w:r>
      <w:r w:rsidR="00A9665B">
        <w:t>24</w:t>
      </w:r>
      <w:r w:rsidR="00AA490C">
        <w:t xml:space="preserve"> and </w:t>
      </w:r>
      <w:r w:rsidR="00A9665B">
        <w:t>25</w:t>
      </w:r>
      <w:r w:rsidR="00AA490C">
        <w:t>)</w:t>
      </w:r>
    </w:p>
    <w:p w14:paraId="1639D2A9" w14:textId="75D720AF" w:rsidR="00A011A4" w:rsidRDefault="00A011A4" w:rsidP="00084B9A">
      <w:pPr>
        <w:pStyle w:val="ListParagraph"/>
        <w:numPr>
          <w:ilvl w:val="0"/>
          <w:numId w:val="18"/>
        </w:numPr>
      </w:pPr>
      <w:r>
        <w:t xml:space="preserve">Login Flowchart (Figure </w:t>
      </w:r>
      <w:r w:rsidR="00E63431">
        <w:t>21</w:t>
      </w:r>
      <w:r>
        <w:t>)</w:t>
      </w:r>
    </w:p>
    <w:p w14:paraId="0F4D6921" w14:textId="6C5BA48C" w:rsidR="00FD3C14" w:rsidRDefault="00FD3C14" w:rsidP="00084B9A">
      <w:pPr>
        <w:pStyle w:val="ListParagraph"/>
        <w:numPr>
          <w:ilvl w:val="0"/>
          <w:numId w:val="18"/>
        </w:numPr>
      </w:pPr>
      <w:r>
        <w:t xml:space="preserve">Class diagram (Figure </w:t>
      </w:r>
      <w:r w:rsidR="00FE1B0B">
        <w:t>2</w:t>
      </w:r>
      <w:r w:rsidR="00A9665B">
        <w:t>2</w:t>
      </w:r>
      <w:r>
        <w:t>)</w:t>
      </w:r>
      <w:r w:rsidR="00080D43">
        <w:t xml:space="preserve"> </w:t>
      </w:r>
    </w:p>
    <w:p w14:paraId="005B582E" w14:textId="73822631" w:rsidR="005B1714" w:rsidRDefault="005B1714" w:rsidP="00084B9A">
      <w:pPr>
        <w:pStyle w:val="ListParagraph"/>
        <w:numPr>
          <w:ilvl w:val="0"/>
          <w:numId w:val="18"/>
        </w:numPr>
      </w:pPr>
      <w:proofErr w:type="spellStart"/>
      <w:r>
        <w:t>UpdateQuanti</w:t>
      </w:r>
      <w:r w:rsidR="007D7E8C">
        <w:t>t</w:t>
      </w:r>
      <w:r>
        <w:t>y</w:t>
      </w:r>
      <w:proofErr w:type="spellEnd"/>
      <w:r w:rsidR="00A9665B">
        <w:t xml:space="preserve"> Flowchart</w:t>
      </w:r>
      <w:r>
        <w:t xml:space="preserve"> (Figure 2</w:t>
      </w:r>
      <w:r w:rsidR="00A9665B">
        <w:t>3</w:t>
      </w:r>
      <w:r>
        <w:t>)</w:t>
      </w:r>
    </w:p>
    <w:p w14:paraId="5FFC1979" w14:textId="77777777" w:rsidR="00B14268" w:rsidRDefault="00737493">
      <w:pPr>
        <w:pStyle w:val="Heading1"/>
      </w:pPr>
      <w:r>
        <w:t xml:space="preserve">3. </w:t>
      </w:r>
      <w:r w:rsidR="00F841C3">
        <w:t>Implementation Approach</w:t>
      </w:r>
    </w:p>
    <w:p w14:paraId="72964E6C" w14:textId="74DA1E0F" w:rsidR="001C7DD7" w:rsidRDefault="00BA67CC" w:rsidP="00BA67CC">
      <w:r>
        <w:t>The</w:t>
      </w:r>
      <w:r w:rsidR="00997089">
        <w:t xml:space="preserve"> </w:t>
      </w:r>
      <w:r w:rsidR="00294F7E">
        <w:t>component tra</w:t>
      </w:r>
      <w:r w:rsidR="008D27B1">
        <w:t>cking tool</w:t>
      </w:r>
      <w:r w:rsidR="00997089">
        <w:t xml:space="preserve"> for </w:t>
      </w:r>
      <w:r w:rsidR="001B064D">
        <w:t>WSG</w:t>
      </w:r>
      <w:r w:rsidR="00997089">
        <w:t xml:space="preserve"> </w:t>
      </w:r>
      <w:r>
        <w:t>was developed in Python</w:t>
      </w:r>
      <w:r w:rsidR="00997089">
        <w:t xml:space="preserve">. The </w:t>
      </w:r>
      <w:r>
        <w:t xml:space="preserve">Tkinter library </w:t>
      </w:r>
      <w:r w:rsidR="00997089">
        <w:t xml:space="preserve">was used </w:t>
      </w:r>
      <w:r>
        <w:t>for the GUI and CSV files</w:t>
      </w:r>
      <w:r w:rsidR="00997089">
        <w:t xml:space="preserve"> were used</w:t>
      </w:r>
      <w:r>
        <w:t xml:space="preserve"> for local data handling</w:t>
      </w:r>
      <w:r w:rsidR="001B064D">
        <w:t xml:space="preserve"> and </w:t>
      </w:r>
      <w:proofErr w:type="spellStart"/>
      <w:r w:rsidR="001B064D">
        <w:t>hashlib</w:t>
      </w:r>
      <w:proofErr w:type="spellEnd"/>
      <w:r w:rsidR="001B064D">
        <w:t xml:space="preserve"> with SHA256 for encryption</w:t>
      </w:r>
      <w:r>
        <w:t xml:space="preserve">. The code follows a </w:t>
      </w:r>
      <w:r w:rsidR="001B064D">
        <w:t>modular</w:t>
      </w:r>
      <w:r w:rsidR="009A015B">
        <w:t xml:space="preserve">, </w:t>
      </w:r>
      <w:r w:rsidR="008F043F">
        <w:t>object-oriented</w:t>
      </w:r>
      <w:r w:rsidR="009A015B">
        <w:t xml:space="preserve"> </w:t>
      </w:r>
      <w:r>
        <w:t>programming approach</w:t>
      </w:r>
      <w:r w:rsidR="009A015B">
        <w:t xml:space="preserve"> with both structured and event-driven paradigms.</w:t>
      </w:r>
    </w:p>
    <w:p w14:paraId="5F0681B4" w14:textId="2D7885C0" w:rsidR="00570DF1" w:rsidRDefault="00570DF1" w:rsidP="00570DF1">
      <w:pPr>
        <w:pStyle w:val="Heading2"/>
      </w:pPr>
      <w:r>
        <w:t>Paradigms</w:t>
      </w:r>
      <w:r w:rsidR="00915B0B">
        <w:t xml:space="preserve"> used</w:t>
      </w:r>
    </w:p>
    <w:p w14:paraId="214CF7AE" w14:textId="7EE3BB0C" w:rsidR="00570DF1" w:rsidRDefault="00570DF1" w:rsidP="00570DF1">
      <w:r>
        <w:t xml:space="preserve">The system </w:t>
      </w:r>
      <w:r w:rsidR="00915B0B">
        <w:t>demonstrates</w:t>
      </w:r>
      <w:r>
        <w:t xml:space="preserve"> the structured programming paradigm by </w:t>
      </w:r>
      <w:proofErr w:type="spellStart"/>
      <w:r>
        <w:t>utilising</w:t>
      </w:r>
      <w:proofErr w:type="spellEnd"/>
      <w:r>
        <w:t xml:space="preserve"> </w:t>
      </w:r>
      <w:r w:rsidR="00915B0B">
        <w:t xml:space="preserve">conditional branching with methods such as </w:t>
      </w:r>
      <w:proofErr w:type="spellStart"/>
      <w:proofErr w:type="gramStart"/>
      <w:r w:rsidR="00915B0B">
        <w:t>addItem</w:t>
      </w:r>
      <w:proofErr w:type="spellEnd"/>
      <w:r w:rsidR="00915B0B">
        <w:t>(</w:t>
      </w:r>
      <w:proofErr w:type="gramEnd"/>
      <w:r w:rsidR="00915B0B">
        <w:t xml:space="preserve">), </w:t>
      </w:r>
      <w:proofErr w:type="spellStart"/>
      <w:proofErr w:type="gramStart"/>
      <w:r w:rsidR="00915B0B">
        <w:t>removeItem</w:t>
      </w:r>
      <w:proofErr w:type="spellEnd"/>
      <w:r w:rsidR="00915B0B">
        <w:t>(</w:t>
      </w:r>
      <w:proofErr w:type="gramEnd"/>
      <w:r w:rsidR="00915B0B">
        <w:t xml:space="preserve">) and </w:t>
      </w:r>
      <w:proofErr w:type="spellStart"/>
      <w:proofErr w:type="gramStart"/>
      <w:r w:rsidR="00915B0B">
        <w:t>updateQuantity</w:t>
      </w:r>
      <w:proofErr w:type="spellEnd"/>
      <w:r w:rsidR="00915B0B">
        <w:t>(</w:t>
      </w:r>
      <w:proofErr w:type="gramEnd"/>
      <w:r w:rsidR="00915B0B">
        <w:t>)</w:t>
      </w:r>
      <w:r w:rsidR="00A16049">
        <w:t>,</w:t>
      </w:r>
      <w:r>
        <w:t xml:space="preserve"> to ensure that the control flow is predictable and reasonable</w:t>
      </w:r>
      <w:r w:rsidR="003455B2">
        <w:t xml:space="preserve"> (Python, 2026a)</w:t>
      </w:r>
      <w:r>
        <w:t xml:space="preserve">. This allows for more efficient debugging. </w:t>
      </w:r>
    </w:p>
    <w:p w14:paraId="20C69C83" w14:textId="3A278248" w:rsidR="00570DF1" w:rsidRDefault="00570DF1" w:rsidP="00570DF1">
      <w:r>
        <w:t>I</w:t>
      </w:r>
      <w:r w:rsidR="00915B0B">
        <w:t>t</w:t>
      </w:r>
      <w:r>
        <w:t xml:space="preserve"> also us</w:t>
      </w:r>
      <w:r w:rsidR="00915B0B">
        <w:t>es</w:t>
      </w:r>
      <w:r>
        <w:t xml:space="preserve"> a modular approach by using object-oriented programming. This allow</w:t>
      </w:r>
      <w:r w:rsidR="00915B0B">
        <w:t xml:space="preserve">s </w:t>
      </w:r>
      <w:r>
        <w:t>the program</w:t>
      </w:r>
      <w:r w:rsidR="00915B0B">
        <w:t xml:space="preserve"> to be split</w:t>
      </w:r>
      <w:r>
        <w:t xml:space="preserve"> into separate classes</w:t>
      </w:r>
      <w:r w:rsidR="00A16049">
        <w:t xml:space="preserve"> such as </w:t>
      </w:r>
      <w:proofErr w:type="spellStart"/>
      <w:r w:rsidR="00A16049">
        <w:t>InventoryManager</w:t>
      </w:r>
      <w:proofErr w:type="spellEnd"/>
      <w:r w:rsidR="00A16049">
        <w:t>, Component and Logger,</w:t>
      </w:r>
      <w:r>
        <w:t xml:space="preserve"> which allows </w:t>
      </w:r>
      <w:r w:rsidR="00915B0B">
        <w:t>the testing of</w:t>
      </w:r>
      <w:r>
        <w:t xml:space="preserve"> parts of the program individually and</w:t>
      </w:r>
      <w:r w:rsidR="00915B0B">
        <w:t xml:space="preserve"> the</w:t>
      </w:r>
      <w:r>
        <w:t xml:space="preserve"> reuse</w:t>
      </w:r>
      <w:r w:rsidR="00915B0B">
        <w:t xml:space="preserve"> of</w:t>
      </w:r>
      <w:r>
        <w:t xml:space="preserve"> components, improving reliability and </w:t>
      </w:r>
      <w:r w:rsidR="003455B2">
        <w:t>maintenance (Python, 2026b)</w:t>
      </w:r>
      <w:r>
        <w:t>.</w:t>
      </w:r>
      <w:r w:rsidR="00A16049">
        <w:t xml:space="preserve"> Not only that, </w:t>
      </w:r>
      <w:r w:rsidR="006A762E">
        <w:t>but all file handling is also</w:t>
      </w:r>
      <w:r w:rsidR="00A16049">
        <w:t xml:space="preserve"> within </w:t>
      </w:r>
      <w:proofErr w:type="spellStart"/>
      <w:r w:rsidR="00A16049">
        <w:t>InventoryManager</w:t>
      </w:r>
      <w:proofErr w:type="spellEnd"/>
      <w:r w:rsidR="00A16049">
        <w:t xml:space="preserve"> which </w:t>
      </w:r>
      <w:r w:rsidR="005A399B">
        <w:t>separates the logic from the GUI layer.</w:t>
      </w:r>
    </w:p>
    <w:p w14:paraId="7E6F204F" w14:textId="5F7FFF11" w:rsidR="00570DF1" w:rsidRDefault="00570DF1" w:rsidP="00570DF1">
      <w:r>
        <w:t xml:space="preserve"> Lastly, </w:t>
      </w:r>
      <w:r w:rsidR="005A399B">
        <w:t>i</w:t>
      </w:r>
      <w:r w:rsidR="00915B0B">
        <w:t>t</w:t>
      </w:r>
      <w:r>
        <w:t xml:space="preserve"> </w:t>
      </w:r>
      <w:r w:rsidR="00915B0B">
        <w:t xml:space="preserve">uses </w:t>
      </w:r>
      <w:r>
        <w:t>event-driven programming through a Tkinter GUI. This separates user interaction from the business logic so as buttons are pressed there are events which are generated that will execute the code further, which follows good software practices</w:t>
      </w:r>
      <w:r w:rsidR="001704CB">
        <w:t xml:space="preserve"> (Python, 2026c)</w:t>
      </w:r>
      <w:r>
        <w:t>. These are all essential in high-integrity software engineering.</w:t>
      </w:r>
    </w:p>
    <w:p w14:paraId="7BF35926" w14:textId="77777777" w:rsidR="00570DF1" w:rsidRDefault="00570DF1" w:rsidP="00BA67CC"/>
    <w:p w14:paraId="360C9A7E" w14:textId="77777777" w:rsidR="00BA67CC" w:rsidRDefault="00BA67CC" w:rsidP="00BA67CC">
      <w:pPr>
        <w:pStyle w:val="Heading2"/>
      </w:pPr>
      <w:r>
        <w:t>Modular Structure</w:t>
      </w:r>
    </w:p>
    <w:p w14:paraId="0B39D555" w14:textId="6F8AF9CC" w:rsidR="00256FF1" w:rsidRPr="00256FF1" w:rsidRDefault="001C7DD7" w:rsidP="00256FF1">
      <w:r>
        <w:t>Each class</w:t>
      </w:r>
      <w:r w:rsidR="006229A1">
        <w:t xml:space="preserve"> performs an individual role which reduces coupling throughout the project.</w:t>
      </w:r>
    </w:p>
    <w:p w14:paraId="1C8F969D" w14:textId="7EB026D4" w:rsidR="00BA67CC" w:rsidRDefault="006229A1" w:rsidP="00BA67CC">
      <w:r>
        <w:t>E</w:t>
      </w:r>
      <w:r w:rsidR="00076BAC">
        <w:t xml:space="preserve">ach feature has been implemented </w:t>
      </w:r>
      <w:r>
        <w:t xml:space="preserve">as such, </w:t>
      </w:r>
      <w:r w:rsidR="00CD5277">
        <w:t>for example</w:t>
      </w:r>
      <w:r w:rsidR="00076BAC">
        <w:t>:</w:t>
      </w:r>
    </w:p>
    <w:p w14:paraId="288DE1AC" w14:textId="5D06EE3A" w:rsidR="00E51CE4" w:rsidRDefault="00A62504" w:rsidP="00E51CE4">
      <w:pPr>
        <w:keepNext/>
      </w:pPr>
      <w:r w:rsidRPr="00A62504">
        <w:rPr>
          <w:noProof/>
        </w:rPr>
        <w:drawing>
          <wp:inline distT="0" distB="0" distL="0" distR="0" wp14:anchorId="6EE15E5E" wp14:editId="33484245">
            <wp:extent cx="5486400" cy="984250"/>
            <wp:effectExtent l="0" t="0" r="0" b="6350"/>
            <wp:docPr id="159704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41802" name=""/>
                    <pic:cNvPicPr/>
                  </pic:nvPicPr>
                  <pic:blipFill>
                    <a:blip r:embed="rId9"/>
                    <a:stretch>
                      <a:fillRect/>
                    </a:stretch>
                  </pic:blipFill>
                  <pic:spPr>
                    <a:xfrm>
                      <a:off x="0" y="0"/>
                      <a:ext cx="5486400" cy="984250"/>
                    </a:xfrm>
                    <a:prstGeom prst="rect">
                      <a:avLst/>
                    </a:prstGeom>
                  </pic:spPr>
                </pic:pic>
              </a:graphicData>
            </a:graphic>
          </wp:inline>
        </w:drawing>
      </w:r>
    </w:p>
    <w:p w14:paraId="6725755B" w14:textId="5DDA0A6A" w:rsidR="007D7A9A" w:rsidRDefault="00E51CE4" w:rsidP="00E51CE4">
      <w:pPr>
        <w:pStyle w:val="Caption"/>
      </w:pPr>
      <w:r>
        <w:t xml:space="preserve">                                                         Figure </w:t>
      </w:r>
      <w:fldSimple w:instr=" SEQ Figure \* ARABIC ">
        <w:r w:rsidR="00DA32FC">
          <w:rPr>
            <w:noProof/>
          </w:rPr>
          <w:t>2</w:t>
        </w:r>
      </w:fldSimple>
      <w:r>
        <w:t>: Class to make each component</w:t>
      </w:r>
    </w:p>
    <w:p w14:paraId="34DF0386" w14:textId="77777777" w:rsidR="00E51CE4" w:rsidRDefault="00451DFD" w:rsidP="00E51CE4">
      <w:pPr>
        <w:keepNext/>
      </w:pPr>
      <w:r w:rsidRPr="00451DFD">
        <w:rPr>
          <w:noProof/>
        </w:rPr>
        <w:drawing>
          <wp:inline distT="0" distB="0" distL="0" distR="0" wp14:anchorId="6F5D0CEF" wp14:editId="7E5A3DD7">
            <wp:extent cx="5486400" cy="3375660"/>
            <wp:effectExtent l="0" t="0" r="0" b="0"/>
            <wp:docPr id="181981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16774" name=""/>
                    <pic:cNvPicPr/>
                  </pic:nvPicPr>
                  <pic:blipFill>
                    <a:blip r:embed="rId10"/>
                    <a:stretch>
                      <a:fillRect/>
                    </a:stretch>
                  </pic:blipFill>
                  <pic:spPr>
                    <a:xfrm>
                      <a:off x="0" y="0"/>
                      <a:ext cx="5486400" cy="3375660"/>
                    </a:xfrm>
                    <a:prstGeom prst="rect">
                      <a:avLst/>
                    </a:prstGeom>
                  </pic:spPr>
                </pic:pic>
              </a:graphicData>
            </a:graphic>
          </wp:inline>
        </w:drawing>
      </w:r>
    </w:p>
    <w:p w14:paraId="1129C082" w14:textId="39F850DF" w:rsidR="00451DFD" w:rsidRDefault="00E51CE4" w:rsidP="00E51CE4">
      <w:pPr>
        <w:pStyle w:val="Caption"/>
      </w:pPr>
      <w:r>
        <w:t xml:space="preserve">                                                                              Figure </w:t>
      </w:r>
      <w:fldSimple w:instr=" SEQ Figure \* ARABIC ">
        <w:r w:rsidR="00DA32FC">
          <w:rPr>
            <w:noProof/>
          </w:rPr>
          <w:t>3</w:t>
        </w:r>
      </w:fldSimple>
      <w:r>
        <w:t>: Class for the Logger</w:t>
      </w:r>
    </w:p>
    <w:p w14:paraId="3E54A292" w14:textId="77777777" w:rsidR="00E51CE4" w:rsidRDefault="00CD5277" w:rsidP="00E51CE4">
      <w:pPr>
        <w:keepNext/>
      </w:pPr>
      <w:r w:rsidRPr="00CD5277">
        <w:rPr>
          <w:noProof/>
        </w:rPr>
        <w:lastRenderedPageBreak/>
        <w:drawing>
          <wp:inline distT="0" distB="0" distL="0" distR="0" wp14:anchorId="0E48ECDA" wp14:editId="7E869A61">
            <wp:extent cx="5486400" cy="2983865"/>
            <wp:effectExtent l="0" t="0" r="0" b="6985"/>
            <wp:docPr id="164987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70917" name=""/>
                    <pic:cNvPicPr/>
                  </pic:nvPicPr>
                  <pic:blipFill>
                    <a:blip r:embed="rId11"/>
                    <a:stretch>
                      <a:fillRect/>
                    </a:stretch>
                  </pic:blipFill>
                  <pic:spPr>
                    <a:xfrm>
                      <a:off x="0" y="0"/>
                      <a:ext cx="5486400" cy="2983865"/>
                    </a:xfrm>
                    <a:prstGeom prst="rect">
                      <a:avLst/>
                    </a:prstGeom>
                  </pic:spPr>
                </pic:pic>
              </a:graphicData>
            </a:graphic>
          </wp:inline>
        </w:drawing>
      </w:r>
    </w:p>
    <w:p w14:paraId="3400EBE4" w14:textId="3FA5B568" w:rsidR="00CD5277" w:rsidRDefault="00E51CE4" w:rsidP="00E51CE4">
      <w:pPr>
        <w:pStyle w:val="Caption"/>
      </w:pPr>
      <w:r>
        <w:t xml:space="preserve">                                                             Figure </w:t>
      </w:r>
      <w:fldSimple w:instr=" SEQ Figure \* ARABIC ">
        <w:r w:rsidR="00DA32FC">
          <w:rPr>
            <w:noProof/>
          </w:rPr>
          <w:t>4</w:t>
        </w:r>
      </w:fldSimple>
      <w:r>
        <w:t>: Hashed validation system</w:t>
      </w:r>
    </w:p>
    <w:p w14:paraId="10BE89C0" w14:textId="6AB77357" w:rsidR="00F34D09" w:rsidRDefault="00F34D09" w:rsidP="00F34D09">
      <w:pPr>
        <w:pStyle w:val="Heading2"/>
      </w:pPr>
      <w:r>
        <w:t>Algorithmic Complexity and Control Flow</w:t>
      </w:r>
    </w:p>
    <w:p w14:paraId="53A03825" w14:textId="49678A9F" w:rsidR="00F34D09" w:rsidRDefault="00585ABA" w:rsidP="00F34D09">
      <w:r>
        <w:t xml:space="preserve">The component control tool uses controlled </w:t>
      </w:r>
      <w:r w:rsidR="002812BD">
        <w:t>flow</w:t>
      </w:r>
      <w:r>
        <w:t xml:space="preserve"> to ensure predictable</w:t>
      </w:r>
      <w:r w:rsidR="00722372">
        <w:t xml:space="preserve"> </w:t>
      </w:r>
      <w:proofErr w:type="spellStart"/>
      <w:r w:rsidR="00722372">
        <w:t>behaviour</w:t>
      </w:r>
      <w:proofErr w:type="spellEnd"/>
      <w:r w:rsidR="003012EC">
        <w:t xml:space="preserve"> (</w:t>
      </w:r>
      <w:r w:rsidR="00F25466">
        <w:t>Python, 2026</w:t>
      </w:r>
      <w:r w:rsidR="000300D0">
        <w:t>a</w:t>
      </w:r>
      <w:r w:rsidR="003012EC">
        <w:t>)</w:t>
      </w:r>
      <w:r w:rsidR="00722372">
        <w:t>. Input validation is used before any progression as defensive mechanism for the code to prevent it from crashing.</w:t>
      </w:r>
      <w:r w:rsidR="002A7091">
        <w:t xml:space="preserve"> For </w:t>
      </w:r>
      <w:proofErr w:type="gramStart"/>
      <w:r w:rsidR="002A7091">
        <w:t xml:space="preserve">example,  </w:t>
      </w:r>
      <w:proofErr w:type="spellStart"/>
      <w:r w:rsidR="002A7091">
        <w:t>addItem</w:t>
      </w:r>
      <w:proofErr w:type="spellEnd"/>
      <w:proofErr w:type="gramEnd"/>
      <w:r w:rsidR="002A7091">
        <w:t>() retrieves an input and validates the type and</w:t>
      </w:r>
      <w:r w:rsidR="004B2B75">
        <w:t xml:space="preserve"> range of the input</w:t>
      </w:r>
      <w:r w:rsidR="001C6DE2">
        <w:t xml:space="preserve"> (Python, 2020)</w:t>
      </w:r>
      <w:r w:rsidR="004B2B75">
        <w:t>. Then it checks to see if the SKU is</w:t>
      </w:r>
      <w:r w:rsidR="00F51497">
        <w:t xml:space="preserve"> </w:t>
      </w:r>
      <w:proofErr w:type="gramStart"/>
      <w:r w:rsidR="00F51497">
        <w:t>a</w:t>
      </w:r>
      <w:r w:rsidR="004B2B75">
        <w:t xml:space="preserve"> </w:t>
      </w:r>
      <w:r w:rsidR="00F51497">
        <w:t>duplicate</w:t>
      </w:r>
      <w:proofErr w:type="gramEnd"/>
      <w:r w:rsidR="004B2B75">
        <w:t xml:space="preserve"> and it will only add the new item if all the conditions are met.</w:t>
      </w:r>
      <w:r w:rsidR="00F51497">
        <w:t xml:space="preserve"> Returns are also used to prevent </w:t>
      </w:r>
      <w:r w:rsidR="003925AA">
        <w:t>execution of code that could result in an error and the returns also help simplify the debugging process by separating functionality segments.</w:t>
      </w:r>
    </w:p>
    <w:p w14:paraId="3A1FFC4D" w14:textId="4F6549F1" w:rsidR="003925AA" w:rsidRDefault="002812BD" w:rsidP="00F34D09">
      <w:r>
        <w:t>Decision branching is used to</w:t>
      </w:r>
      <w:r w:rsidR="00BF78FE">
        <w:t xml:space="preserve"> reduce unnecessary file writing and </w:t>
      </w:r>
      <w:r w:rsidR="00300388">
        <w:t>improve</w:t>
      </w:r>
      <w:r w:rsidR="00BF78FE">
        <w:t xml:space="preserve"> reliability overall. For example, </w:t>
      </w:r>
      <w:proofErr w:type="spellStart"/>
      <w:proofErr w:type="gramStart"/>
      <w:r w:rsidR="00BF78FE">
        <w:t>updateQuantity</w:t>
      </w:r>
      <w:proofErr w:type="spellEnd"/>
      <w:r w:rsidR="00D832CC">
        <w:t>(</w:t>
      </w:r>
      <w:proofErr w:type="gramEnd"/>
      <w:r w:rsidR="00D832CC">
        <w:t>)</w:t>
      </w:r>
      <w:r w:rsidR="002F5B48">
        <w:t xml:space="preserve"> has multiple conditional branches such </w:t>
      </w:r>
      <w:r w:rsidR="00300388">
        <w:t>as</w:t>
      </w:r>
      <w:r w:rsidR="002F5B48">
        <w:t xml:space="preserve"> SKU not existing, the new quantity being the same as the old quantity and if the quantity has changed. They all lead to different </w:t>
      </w:r>
      <w:r w:rsidR="002F51CF">
        <w:t>outcomes,</w:t>
      </w:r>
      <w:r w:rsidR="002F5B48">
        <w:t xml:space="preserve"> and this ensures that redundant logs are not generated and the database remains consistent</w:t>
      </w:r>
      <w:r w:rsidR="002F51CF">
        <w:t>.</w:t>
      </w:r>
    </w:p>
    <w:p w14:paraId="63D42F98" w14:textId="0544095C" w:rsidR="002F51CF" w:rsidRDefault="002F51CF" w:rsidP="00F34D09">
      <w:r>
        <w:t>The operations for file handling include, searching, updating, writing and deleting and this operates with linear time, which is also known has a complexity of O(n)</w:t>
      </w:r>
      <w:r w:rsidR="00270A6C">
        <w:t xml:space="preserve"> (</w:t>
      </w:r>
      <w:r w:rsidR="00270A6C" w:rsidRPr="00270A6C">
        <w:rPr>
          <w:lang w:val="en-GB"/>
        </w:rPr>
        <w:t>Big-θ notation 2018)</w:t>
      </w:r>
      <w:r>
        <w:t xml:space="preserve">. N represents the number of components in the </w:t>
      </w:r>
      <w:proofErr w:type="gramStart"/>
      <w:r>
        <w:t>csv</w:t>
      </w:r>
      <w:proofErr w:type="gramEnd"/>
      <w:r>
        <w:t xml:space="preserve"> and </w:t>
      </w:r>
      <w:r w:rsidR="00D832CC">
        <w:t>this is acceptable in this scenario due to the project being small in scale.</w:t>
      </w:r>
    </w:p>
    <w:p w14:paraId="5B7466A3" w14:textId="77777777" w:rsidR="002F51CF" w:rsidRPr="00F34D09" w:rsidRDefault="002F51CF" w:rsidP="00F34D09"/>
    <w:p w14:paraId="7C054522" w14:textId="77777777" w:rsidR="00076BAC" w:rsidRDefault="00076BAC" w:rsidP="00076BAC">
      <w:pPr>
        <w:pStyle w:val="ListParagraph"/>
      </w:pPr>
    </w:p>
    <w:p w14:paraId="713A1E50" w14:textId="77777777" w:rsidR="00BA67CC" w:rsidRDefault="00BA67CC" w:rsidP="00BA67CC">
      <w:pPr>
        <w:pStyle w:val="Heading2"/>
      </w:pPr>
      <w:r>
        <w:lastRenderedPageBreak/>
        <w:t>GUI</w:t>
      </w:r>
    </w:p>
    <w:p w14:paraId="5DA9D1BB" w14:textId="3954D25F" w:rsidR="00997089" w:rsidRDefault="007474F7" w:rsidP="00997089">
      <w:r>
        <w:t xml:space="preserve">This code uses Tkinter widgets such </w:t>
      </w:r>
      <w:proofErr w:type="gramStart"/>
      <w:r>
        <w:t>as,</w:t>
      </w:r>
      <w:proofErr w:type="gramEnd"/>
      <w:r>
        <w:t xml:space="preserve"> Label, Entry and Button </w:t>
      </w:r>
      <w:r w:rsidR="008F043F">
        <w:t>and they were</w:t>
      </w:r>
      <w:r>
        <w:t xml:space="preserve"> used alongside </w:t>
      </w:r>
      <w:proofErr w:type="spellStart"/>
      <w:r>
        <w:t>Treeview</w:t>
      </w:r>
      <w:proofErr w:type="spellEnd"/>
      <w:r>
        <w:t xml:space="preserve"> to create </w:t>
      </w:r>
      <w:r w:rsidR="008F043F">
        <w:t xml:space="preserve">the </w:t>
      </w:r>
      <w:r>
        <w:t>user interface.</w:t>
      </w:r>
    </w:p>
    <w:p w14:paraId="56DFD7B6" w14:textId="77777777" w:rsidR="007474F7" w:rsidRDefault="007474F7" w:rsidP="007474F7">
      <w:pPr>
        <w:pStyle w:val="ListParagraph"/>
        <w:numPr>
          <w:ilvl w:val="0"/>
          <w:numId w:val="15"/>
        </w:numPr>
      </w:pPr>
      <w:proofErr w:type="gramStart"/>
      <w:r>
        <w:t>.grid( )</w:t>
      </w:r>
      <w:proofErr w:type="gramEnd"/>
      <w:r>
        <w:t xml:space="preserve"> – This was used for the login form to align inputs.</w:t>
      </w:r>
    </w:p>
    <w:p w14:paraId="646346B8" w14:textId="77777777" w:rsidR="007474F7" w:rsidRDefault="007474F7" w:rsidP="007474F7">
      <w:pPr>
        <w:pStyle w:val="ListParagraph"/>
        <w:numPr>
          <w:ilvl w:val="0"/>
          <w:numId w:val="15"/>
        </w:numPr>
      </w:pPr>
      <w:proofErr w:type="gramStart"/>
      <w:r>
        <w:t>.pack</w:t>
      </w:r>
      <w:proofErr w:type="gramEnd"/>
      <w:r>
        <w:t>() – This was used in the inventory window to simplify the layout.</w:t>
      </w:r>
    </w:p>
    <w:p w14:paraId="216A255C" w14:textId="2426B2F7" w:rsidR="0076008D" w:rsidRDefault="007474F7" w:rsidP="00E0489E">
      <w:pPr>
        <w:pStyle w:val="ListParagraph"/>
        <w:numPr>
          <w:ilvl w:val="0"/>
          <w:numId w:val="15"/>
        </w:numPr>
      </w:pPr>
      <w:proofErr w:type="spellStart"/>
      <w:r>
        <w:t>Treeview</w:t>
      </w:r>
      <w:proofErr w:type="spellEnd"/>
      <w:r>
        <w:t xml:space="preserve"> was used to produce the table in the inventory window.</w:t>
      </w:r>
    </w:p>
    <w:p w14:paraId="513EA912" w14:textId="28F38C4D" w:rsidR="00B55D12" w:rsidRDefault="0076008D" w:rsidP="00B55D12">
      <w:pPr>
        <w:pStyle w:val="ListParagraph"/>
        <w:keepNext/>
        <w:jc w:val="center"/>
      </w:pPr>
      <w:r w:rsidRPr="0076008D">
        <w:rPr>
          <w:noProof/>
        </w:rPr>
        <w:drawing>
          <wp:inline distT="0" distB="0" distL="0" distR="0" wp14:anchorId="11159D4E" wp14:editId="6CF25D56">
            <wp:extent cx="5072332" cy="3429108"/>
            <wp:effectExtent l="0" t="0" r="0" b="0"/>
            <wp:docPr id="53470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06038" name=""/>
                    <pic:cNvPicPr/>
                  </pic:nvPicPr>
                  <pic:blipFill>
                    <a:blip r:embed="rId12"/>
                    <a:stretch>
                      <a:fillRect/>
                    </a:stretch>
                  </pic:blipFill>
                  <pic:spPr>
                    <a:xfrm>
                      <a:off x="0" y="0"/>
                      <a:ext cx="5080256" cy="3434465"/>
                    </a:xfrm>
                    <a:prstGeom prst="rect">
                      <a:avLst/>
                    </a:prstGeom>
                  </pic:spPr>
                </pic:pic>
              </a:graphicData>
            </a:graphic>
          </wp:inline>
        </w:drawing>
      </w:r>
      <w:r w:rsidRPr="0076008D">
        <w:rPr>
          <w:noProof/>
        </w:rPr>
        <w:t xml:space="preserve"> </w:t>
      </w:r>
    </w:p>
    <w:p w14:paraId="6BE8FA38" w14:textId="2CC95CF9" w:rsidR="00FD3A2D" w:rsidRDefault="00B55D12" w:rsidP="00B55D12">
      <w:pPr>
        <w:pStyle w:val="Caption"/>
        <w:jc w:val="center"/>
      </w:pPr>
      <w:r>
        <w:t xml:space="preserve">Figure </w:t>
      </w:r>
      <w:fldSimple w:instr=" SEQ Figure \* ARABIC ">
        <w:r w:rsidR="00DA32FC">
          <w:rPr>
            <w:noProof/>
          </w:rPr>
          <w:t>5</w:t>
        </w:r>
      </w:fldSimple>
      <w:r>
        <w:t xml:space="preserve">: </w:t>
      </w:r>
      <w:r w:rsidR="0076008D">
        <w:t>Component Tracker</w:t>
      </w:r>
      <w:r>
        <w:t xml:space="preserve"> GUI</w:t>
      </w:r>
    </w:p>
    <w:p w14:paraId="0407F0C8" w14:textId="77777777" w:rsidR="00920DF3" w:rsidRDefault="00920DF3" w:rsidP="00920DF3"/>
    <w:p w14:paraId="66380E01" w14:textId="77777777" w:rsidR="00920DF3" w:rsidRPr="00920DF3" w:rsidRDefault="00920DF3" w:rsidP="00920DF3"/>
    <w:p w14:paraId="122D9B8E" w14:textId="77777777" w:rsidR="000C7DFA" w:rsidRDefault="000C7DFA" w:rsidP="000C7DFA">
      <w:pPr>
        <w:keepNext/>
        <w:jc w:val="center"/>
      </w:pPr>
      <w:r w:rsidRPr="000C7DFA">
        <w:rPr>
          <w:noProof/>
        </w:rPr>
        <w:lastRenderedPageBreak/>
        <w:drawing>
          <wp:inline distT="0" distB="0" distL="0" distR="0" wp14:anchorId="6E68653B" wp14:editId="39DC2A95">
            <wp:extent cx="4537495" cy="2369581"/>
            <wp:effectExtent l="0" t="0" r="0" b="0"/>
            <wp:docPr id="209367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78214" name=""/>
                    <pic:cNvPicPr/>
                  </pic:nvPicPr>
                  <pic:blipFill>
                    <a:blip r:embed="rId13"/>
                    <a:stretch>
                      <a:fillRect/>
                    </a:stretch>
                  </pic:blipFill>
                  <pic:spPr>
                    <a:xfrm>
                      <a:off x="0" y="0"/>
                      <a:ext cx="4539713" cy="2370739"/>
                    </a:xfrm>
                    <a:prstGeom prst="rect">
                      <a:avLst/>
                    </a:prstGeom>
                  </pic:spPr>
                </pic:pic>
              </a:graphicData>
            </a:graphic>
          </wp:inline>
        </w:drawing>
      </w:r>
    </w:p>
    <w:p w14:paraId="5AA2B02A" w14:textId="5235CF24" w:rsidR="000C7DFA" w:rsidRDefault="000C7DFA" w:rsidP="000C7DFA">
      <w:pPr>
        <w:pStyle w:val="Caption"/>
        <w:jc w:val="center"/>
      </w:pPr>
      <w:r>
        <w:t xml:space="preserve">Figure </w:t>
      </w:r>
      <w:fldSimple w:instr=" SEQ Figure \* ARABIC ">
        <w:r w:rsidR="00DA32FC">
          <w:rPr>
            <w:noProof/>
          </w:rPr>
          <w:t>6</w:t>
        </w:r>
      </w:fldSimple>
      <w:r>
        <w:t>: Login GUI</w:t>
      </w:r>
    </w:p>
    <w:p w14:paraId="5C33B19E" w14:textId="77777777" w:rsidR="00293A22" w:rsidRDefault="00293A22" w:rsidP="00293A22"/>
    <w:p w14:paraId="52C18883" w14:textId="77777777" w:rsidR="00293A22" w:rsidRDefault="00293A22" w:rsidP="00293A22">
      <w:pPr>
        <w:keepNext/>
        <w:jc w:val="center"/>
      </w:pPr>
      <w:r w:rsidRPr="00293A22">
        <w:rPr>
          <w:noProof/>
        </w:rPr>
        <w:drawing>
          <wp:inline distT="0" distB="0" distL="0" distR="0" wp14:anchorId="2349896E" wp14:editId="322303F8">
            <wp:extent cx="3441940" cy="3361070"/>
            <wp:effectExtent l="0" t="0" r="6350" b="0"/>
            <wp:docPr id="207048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2331" name=""/>
                    <pic:cNvPicPr/>
                  </pic:nvPicPr>
                  <pic:blipFill>
                    <a:blip r:embed="rId14"/>
                    <a:stretch>
                      <a:fillRect/>
                    </a:stretch>
                  </pic:blipFill>
                  <pic:spPr>
                    <a:xfrm>
                      <a:off x="0" y="0"/>
                      <a:ext cx="3444484" cy="3363554"/>
                    </a:xfrm>
                    <a:prstGeom prst="rect">
                      <a:avLst/>
                    </a:prstGeom>
                  </pic:spPr>
                </pic:pic>
              </a:graphicData>
            </a:graphic>
          </wp:inline>
        </w:drawing>
      </w:r>
    </w:p>
    <w:p w14:paraId="015751F3" w14:textId="4B9D37D8" w:rsidR="00293A22" w:rsidRPr="00293A22" w:rsidRDefault="00293A22" w:rsidP="00293A22">
      <w:pPr>
        <w:pStyle w:val="Caption"/>
        <w:jc w:val="center"/>
      </w:pPr>
      <w:r>
        <w:t xml:space="preserve">Figure </w:t>
      </w:r>
      <w:fldSimple w:instr=" SEQ Figure \* ARABIC ">
        <w:r w:rsidR="00DA32FC">
          <w:rPr>
            <w:noProof/>
          </w:rPr>
          <w:t>7</w:t>
        </w:r>
      </w:fldSimple>
      <w:r>
        <w:t>: Logs GUI</w:t>
      </w:r>
    </w:p>
    <w:p w14:paraId="63D418A6" w14:textId="77777777" w:rsidR="00BA67CC" w:rsidRDefault="00BA67CC" w:rsidP="00BA67CC">
      <w:pPr>
        <w:pStyle w:val="Heading2"/>
      </w:pPr>
      <w:r>
        <w:t>Data Handling</w:t>
      </w:r>
    </w:p>
    <w:p w14:paraId="5AC27E22" w14:textId="2CC75E1B" w:rsidR="00FD3A2D" w:rsidRPr="007474F7" w:rsidRDefault="007474F7" w:rsidP="007474F7">
      <w:r>
        <w:t xml:space="preserve">CSV files were used </w:t>
      </w:r>
      <w:r w:rsidR="00635197">
        <w:t>to store</w:t>
      </w:r>
      <w:r>
        <w:t xml:space="preserve"> data</w:t>
      </w:r>
      <w:r w:rsidR="00635197">
        <w:t xml:space="preserve"> as</w:t>
      </w:r>
      <w:r>
        <w:t xml:space="preserve"> </w:t>
      </w:r>
      <w:r w:rsidR="00635197">
        <w:t>it</w:t>
      </w:r>
      <w:r>
        <w:t xml:space="preserve"> is readable</w:t>
      </w:r>
      <w:r w:rsidR="00635197">
        <w:t>,</w:t>
      </w:r>
      <w:r>
        <w:t xml:space="preserve"> which made it easier to see what </w:t>
      </w:r>
      <w:r w:rsidR="00635197">
        <w:t>was</w:t>
      </w:r>
      <w:r>
        <w:t xml:space="preserve"> happening </w:t>
      </w:r>
      <w:r w:rsidR="00635197">
        <w:t>to fix errors during development</w:t>
      </w:r>
      <w:r>
        <w:t>.</w:t>
      </w:r>
    </w:p>
    <w:p w14:paraId="726DB26B" w14:textId="77777777" w:rsidR="00BA67CC" w:rsidRDefault="00BA67CC" w:rsidP="00BA67CC">
      <w:pPr>
        <w:pStyle w:val="Heading2"/>
      </w:pPr>
      <w:r>
        <w:t>Error Handling and Validation</w:t>
      </w:r>
    </w:p>
    <w:p w14:paraId="7562AB6E" w14:textId="361F107C" w:rsidR="007474F7" w:rsidRDefault="005776D6" w:rsidP="007474F7">
      <w:pPr>
        <w:pStyle w:val="ListParagraph"/>
        <w:numPr>
          <w:ilvl w:val="0"/>
          <w:numId w:val="16"/>
        </w:numPr>
      </w:pPr>
      <w:r>
        <w:t>To</w:t>
      </w:r>
      <w:r w:rsidR="007474F7">
        <w:t xml:space="preserve"> prevent incomplete fields from being </w:t>
      </w:r>
      <w:r w:rsidR="00635197">
        <w:t>inputted</w:t>
      </w:r>
      <w:r w:rsidR="007474F7">
        <w:t xml:space="preserve"> and the program crashing, input validation was implemented.</w:t>
      </w:r>
    </w:p>
    <w:p w14:paraId="674B7009" w14:textId="77777777" w:rsidR="006023D7" w:rsidRDefault="006023D7" w:rsidP="006023D7">
      <w:pPr>
        <w:keepNext/>
        <w:jc w:val="center"/>
      </w:pPr>
      <w:r w:rsidRPr="006023D7">
        <w:rPr>
          <w:noProof/>
        </w:rPr>
        <w:lastRenderedPageBreak/>
        <w:drawing>
          <wp:inline distT="0" distB="0" distL="0" distR="0" wp14:anchorId="6676066C" wp14:editId="58E1563E">
            <wp:extent cx="4982270" cy="771633"/>
            <wp:effectExtent l="0" t="0" r="0" b="9525"/>
            <wp:docPr id="50992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27763" name=""/>
                    <pic:cNvPicPr/>
                  </pic:nvPicPr>
                  <pic:blipFill>
                    <a:blip r:embed="rId15"/>
                    <a:stretch>
                      <a:fillRect/>
                    </a:stretch>
                  </pic:blipFill>
                  <pic:spPr>
                    <a:xfrm>
                      <a:off x="0" y="0"/>
                      <a:ext cx="4982270" cy="771633"/>
                    </a:xfrm>
                    <a:prstGeom prst="rect">
                      <a:avLst/>
                    </a:prstGeom>
                  </pic:spPr>
                </pic:pic>
              </a:graphicData>
            </a:graphic>
          </wp:inline>
        </w:drawing>
      </w:r>
    </w:p>
    <w:p w14:paraId="391FE44B" w14:textId="7047507E" w:rsidR="006023D7" w:rsidRDefault="006023D7" w:rsidP="006023D7">
      <w:pPr>
        <w:pStyle w:val="Caption"/>
        <w:jc w:val="center"/>
      </w:pPr>
      <w:r>
        <w:t xml:space="preserve">Figure </w:t>
      </w:r>
      <w:fldSimple w:instr=" SEQ Figure \* ARABIC ">
        <w:r w:rsidR="00DA32FC">
          <w:rPr>
            <w:noProof/>
          </w:rPr>
          <w:t>8</w:t>
        </w:r>
      </w:fldSimple>
      <w:r>
        <w:t>: Creates new file if one doesn't exist</w:t>
      </w:r>
    </w:p>
    <w:p w14:paraId="2977E0AF" w14:textId="77777777" w:rsidR="00DF4089" w:rsidRDefault="00DF4089" w:rsidP="00DF4089"/>
    <w:p w14:paraId="246D3241" w14:textId="77777777" w:rsidR="00DF4089" w:rsidRDefault="00DF4089" w:rsidP="00DF4089">
      <w:pPr>
        <w:keepNext/>
        <w:jc w:val="center"/>
      </w:pPr>
      <w:r w:rsidRPr="00DF4089">
        <w:rPr>
          <w:noProof/>
        </w:rPr>
        <w:drawing>
          <wp:inline distT="0" distB="0" distL="0" distR="0" wp14:anchorId="6B6CF526" wp14:editId="3B876351">
            <wp:extent cx="4968815" cy="2099669"/>
            <wp:effectExtent l="0" t="0" r="3810" b="0"/>
            <wp:docPr id="114256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69131" name=""/>
                    <pic:cNvPicPr/>
                  </pic:nvPicPr>
                  <pic:blipFill>
                    <a:blip r:embed="rId16"/>
                    <a:stretch>
                      <a:fillRect/>
                    </a:stretch>
                  </pic:blipFill>
                  <pic:spPr>
                    <a:xfrm>
                      <a:off x="0" y="0"/>
                      <a:ext cx="4979064" cy="2104000"/>
                    </a:xfrm>
                    <a:prstGeom prst="rect">
                      <a:avLst/>
                    </a:prstGeom>
                  </pic:spPr>
                </pic:pic>
              </a:graphicData>
            </a:graphic>
          </wp:inline>
        </w:drawing>
      </w:r>
    </w:p>
    <w:p w14:paraId="7032EE22" w14:textId="58958570" w:rsidR="00DF4089" w:rsidRPr="00DF4089" w:rsidRDefault="00DF4089" w:rsidP="00DF4089">
      <w:pPr>
        <w:pStyle w:val="Caption"/>
        <w:jc w:val="center"/>
      </w:pPr>
      <w:r>
        <w:t xml:space="preserve">Figure </w:t>
      </w:r>
      <w:fldSimple w:instr=" SEQ Figure \* ARABIC ">
        <w:r w:rsidR="00DA32FC">
          <w:rPr>
            <w:noProof/>
          </w:rPr>
          <w:t>9</w:t>
        </w:r>
      </w:fldSimple>
      <w:r>
        <w:t>: Input validation</w:t>
      </w:r>
    </w:p>
    <w:p w14:paraId="65577ED7" w14:textId="07603836" w:rsidR="007474F7" w:rsidRDefault="007474F7" w:rsidP="007474F7">
      <w:pPr>
        <w:pStyle w:val="ListParagraph"/>
        <w:numPr>
          <w:ilvl w:val="0"/>
          <w:numId w:val="16"/>
        </w:numPr>
      </w:pPr>
      <w:r>
        <w:t>Messages were displayed in screen such as “Login Failed” or “Enter SKU to search” to prompt the user.</w:t>
      </w:r>
    </w:p>
    <w:p w14:paraId="25534DFE" w14:textId="77777777" w:rsidR="000F1CD0" w:rsidRDefault="000F1CD0" w:rsidP="000F1CD0">
      <w:pPr>
        <w:pStyle w:val="ListParagraph"/>
      </w:pPr>
    </w:p>
    <w:p w14:paraId="0195FD93" w14:textId="77777777" w:rsidR="000F1CD0" w:rsidRDefault="000F1CD0" w:rsidP="000F1CD0">
      <w:pPr>
        <w:pStyle w:val="ListParagraph"/>
        <w:keepNext/>
        <w:jc w:val="center"/>
      </w:pPr>
      <w:r w:rsidRPr="000F1CD0">
        <w:rPr>
          <w:noProof/>
        </w:rPr>
        <w:drawing>
          <wp:inline distT="0" distB="0" distL="0" distR="0" wp14:anchorId="3111B857" wp14:editId="1B8D1A64">
            <wp:extent cx="4986068" cy="1438688"/>
            <wp:effectExtent l="0" t="0" r="5080" b="9525"/>
            <wp:docPr id="210469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2027" name=""/>
                    <pic:cNvPicPr/>
                  </pic:nvPicPr>
                  <pic:blipFill>
                    <a:blip r:embed="rId17"/>
                    <a:stretch>
                      <a:fillRect/>
                    </a:stretch>
                  </pic:blipFill>
                  <pic:spPr>
                    <a:xfrm>
                      <a:off x="0" y="0"/>
                      <a:ext cx="4998597" cy="1442303"/>
                    </a:xfrm>
                    <a:prstGeom prst="rect">
                      <a:avLst/>
                    </a:prstGeom>
                  </pic:spPr>
                </pic:pic>
              </a:graphicData>
            </a:graphic>
          </wp:inline>
        </w:drawing>
      </w:r>
    </w:p>
    <w:p w14:paraId="4BD4A97C" w14:textId="12D44FF8" w:rsidR="000F1CD0" w:rsidRDefault="000F1CD0" w:rsidP="000F1CD0">
      <w:pPr>
        <w:pStyle w:val="Caption"/>
      </w:pPr>
      <w:r>
        <w:t xml:space="preserve">                                                                                    Figure </w:t>
      </w:r>
      <w:fldSimple w:instr=" SEQ Figure \* ARABIC ">
        <w:r w:rsidR="00DA32FC">
          <w:rPr>
            <w:noProof/>
          </w:rPr>
          <w:t>10</w:t>
        </w:r>
      </w:fldSimple>
      <w:r>
        <w:t>: Login Failed message</w:t>
      </w:r>
    </w:p>
    <w:p w14:paraId="23582DE4" w14:textId="77777777" w:rsidR="00F34D09" w:rsidRPr="00F34D09" w:rsidRDefault="00F34D09" w:rsidP="00F34D09"/>
    <w:p w14:paraId="6E8D272E" w14:textId="34FA9BEA" w:rsidR="00BA67CC" w:rsidRDefault="00BA67CC" w:rsidP="00BA67CC">
      <w:pPr>
        <w:pStyle w:val="Heading2"/>
      </w:pPr>
      <w:r>
        <w:t>Version Control</w:t>
      </w:r>
    </w:p>
    <w:p w14:paraId="38250247" w14:textId="77777777" w:rsidR="007474F7" w:rsidRDefault="007474F7" w:rsidP="007474F7">
      <w:r>
        <w:t>GitHub was used for version control and to store backups of the project. Commits were only made after significant changes, and this aligns with professional standards and practices.</w:t>
      </w:r>
    </w:p>
    <w:p w14:paraId="1BB8EA71" w14:textId="77777777" w:rsidR="00B62476" w:rsidRDefault="00B62476" w:rsidP="00B62476">
      <w:pPr>
        <w:keepNext/>
        <w:jc w:val="center"/>
      </w:pPr>
      <w:r w:rsidRPr="00B62476">
        <w:rPr>
          <w:noProof/>
        </w:rPr>
        <w:lastRenderedPageBreak/>
        <w:drawing>
          <wp:inline distT="0" distB="0" distL="0" distR="0" wp14:anchorId="3E9248C6" wp14:editId="2B74AFDA">
            <wp:extent cx="5486400" cy="1689100"/>
            <wp:effectExtent l="0" t="0" r="0" b="6350"/>
            <wp:docPr id="75165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55516" name=""/>
                    <pic:cNvPicPr/>
                  </pic:nvPicPr>
                  <pic:blipFill>
                    <a:blip r:embed="rId18"/>
                    <a:stretch>
                      <a:fillRect/>
                    </a:stretch>
                  </pic:blipFill>
                  <pic:spPr>
                    <a:xfrm>
                      <a:off x="0" y="0"/>
                      <a:ext cx="5486400" cy="1689100"/>
                    </a:xfrm>
                    <a:prstGeom prst="rect">
                      <a:avLst/>
                    </a:prstGeom>
                  </pic:spPr>
                </pic:pic>
              </a:graphicData>
            </a:graphic>
          </wp:inline>
        </w:drawing>
      </w:r>
    </w:p>
    <w:p w14:paraId="7ED52D4A" w14:textId="16AF407B" w:rsidR="00C115E9" w:rsidRDefault="00B62476" w:rsidP="00B62476">
      <w:pPr>
        <w:pStyle w:val="Caption"/>
        <w:jc w:val="center"/>
      </w:pPr>
      <w:r>
        <w:t xml:space="preserve">Figure </w:t>
      </w:r>
      <w:fldSimple w:instr=" SEQ Figure \* ARABIC ">
        <w:r w:rsidR="00DA32FC">
          <w:rPr>
            <w:noProof/>
          </w:rPr>
          <w:t>11</w:t>
        </w:r>
      </w:fldSimple>
      <w:r>
        <w:t>: GitHub repository</w:t>
      </w:r>
    </w:p>
    <w:p w14:paraId="5337655F" w14:textId="693C2FF3" w:rsidR="004951FF" w:rsidRPr="007474F7" w:rsidRDefault="00C115E9" w:rsidP="00C115E9">
      <w:pPr>
        <w:pStyle w:val="Caption"/>
      </w:pPr>
      <w:r>
        <w:t xml:space="preserve">                                                                                     </w:t>
      </w:r>
    </w:p>
    <w:p w14:paraId="0F38C029" w14:textId="77777777" w:rsidR="00BA67CC" w:rsidRPr="00BA67CC" w:rsidRDefault="00BA67CC" w:rsidP="00BA67CC">
      <w:pPr>
        <w:pStyle w:val="Heading2"/>
      </w:pPr>
      <w:r>
        <w:t>Changes During Development</w:t>
      </w:r>
    </w:p>
    <w:p w14:paraId="0F30A5C9" w14:textId="77777777" w:rsidR="00BA67CC" w:rsidRDefault="007474F7" w:rsidP="007474F7">
      <w:pPr>
        <w:pStyle w:val="ListParagraph"/>
        <w:numPr>
          <w:ilvl w:val="0"/>
          <w:numId w:val="17"/>
        </w:numPr>
      </w:pPr>
      <w:r>
        <w:t xml:space="preserve">Added </w:t>
      </w:r>
      <w:proofErr w:type="gramStart"/>
      <w:r w:rsidR="00AB2D5C">
        <w:t>“</w:t>
      </w:r>
      <w:r>
        <w:t>.strip</w:t>
      </w:r>
      <w:proofErr w:type="gramEnd"/>
      <w:r>
        <w:t>()</w:t>
      </w:r>
      <w:r w:rsidR="00AB2D5C">
        <w:t>”</w:t>
      </w:r>
      <w:r>
        <w:t xml:space="preserve"> to </w:t>
      </w:r>
      <w:r w:rsidR="00C91C02">
        <w:t xml:space="preserve">all inputs to </w:t>
      </w:r>
      <w:r>
        <w:t>prevent blank space issues</w:t>
      </w:r>
      <w:r w:rsidR="00AB2D5C">
        <w:t>.</w:t>
      </w:r>
    </w:p>
    <w:p w14:paraId="12BD4655" w14:textId="77777777" w:rsidR="00F7035E" w:rsidRDefault="00F7035E" w:rsidP="00F7035E">
      <w:pPr>
        <w:keepNext/>
        <w:ind w:left="360"/>
        <w:jc w:val="center"/>
      </w:pPr>
      <w:r w:rsidRPr="00F7035E">
        <w:rPr>
          <w:noProof/>
        </w:rPr>
        <w:drawing>
          <wp:inline distT="0" distB="0" distL="0" distR="0" wp14:anchorId="4BFF349A" wp14:editId="1891DD53">
            <wp:extent cx="3982006" cy="638264"/>
            <wp:effectExtent l="0" t="0" r="0" b="9525"/>
            <wp:docPr id="1850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156" name=""/>
                    <pic:cNvPicPr/>
                  </pic:nvPicPr>
                  <pic:blipFill>
                    <a:blip r:embed="rId19"/>
                    <a:stretch>
                      <a:fillRect/>
                    </a:stretch>
                  </pic:blipFill>
                  <pic:spPr>
                    <a:xfrm>
                      <a:off x="0" y="0"/>
                      <a:ext cx="3982006" cy="638264"/>
                    </a:xfrm>
                    <a:prstGeom prst="rect">
                      <a:avLst/>
                    </a:prstGeom>
                  </pic:spPr>
                </pic:pic>
              </a:graphicData>
            </a:graphic>
          </wp:inline>
        </w:drawing>
      </w:r>
    </w:p>
    <w:p w14:paraId="1AAECEAD" w14:textId="0331D89E" w:rsidR="00F7035E" w:rsidRDefault="00F7035E" w:rsidP="00F7035E">
      <w:pPr>
        <w:pStyle w:val="Caption"/>
        <w:jc w:val="center"/>
      </w:pPr>
      <w:r>
        <w:t xml:space="preserve">Figure </w:t>
      </w:r>
      <w:fldSimple w:instr=" SEQ Figure \* ARABIC ">
        <w:r w:rsidR="00DA32FC">
          <w:rPr>
            <w:noProof/>
          </w:rPr>
          <w:t>12</w:t>
        </w:r>
      </w:fldSimple>
      <w:proofErr w:type="gramStart"/>
      <w:r>
        <w:t>: .strip</w:t>
      </w:r>
      <w:proofErr w:type="gramEnd"/>
      <w:r>
        <w:t>()</w:t>
      </w:r>
    </w:p>
    <w:p w14:paraId="5A25844E" w14:textId="77777777" w:rsidR="004951FF" w:rsidRDefault="004951FF" w:rsidP="004518DB">
      <w:pPr>
        <w:pStyle w:val="ListParagraph"/>
      </w:pPr>
    </w:p>
    <w:p w14:paraId="6C51915B" w14:textId="77777777" w:rsidR="004951FF" w:rsidRDefault="007474F7" w:rsidP="004951FF">
      <w:pPr>
        <w:pStyle w:val="ListParagraph"/>
        <w:numPr>
          <w:ilvl w:val="0"/>
          <w:numId w:val="17"/>
        </w:numPr>
      </w:pPr>
      <w:r>
        <w:t>Centered login interface for usability</w:t>
      </w:r>
      <w:r w:rsidR="00AB2D5C">
        <w:t>.</w:t>
      </w:r>
    </w:p>
    <w:p w14:paraId="104234EA" w14:textId="77777777" w:rsidR="007508B3" w:rsidRDefault="007508B3" w:rsidP="007508B3">
      <w:pPr>
        <w:pStyle w:val="ListParagraph"/>
      </w:pPr>
    </w:p>
    <w:p w14:paraId="56F4BB5D" w14:textId="38E5AB76" w:rsidR="00C115E9" w:rsidRDefault="00F36D42" w:rsidP="00C115E9">
      <w:pPr>
        <w:pStyle w:val="ListParagraph"/>
        <w:keepNext/>
      </w:pPr>
      <w:r w:rsidRPr="00F36D42">
        <w:rPr>
          <w:noProof/>
        </w:rPr>
        <w:drawing>
          <wp:inline distT="0" distB="0" distL="0" distR="0" wp14:anchorId="46E27E79" wp14:editId="7A1ABD99">
            <wp:extent cx="5486400" cy="275590"/>
            <wp:effectExtent l="0" t="0" r="0" b="0"/>
            <wp:docPr id="29601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10047" name=""/>
                    <pic:cNvPicPr/>
                  </pic:nvPicPr>
                  <pic:blipFill>
                    <a:blip r:embed="rId20"/>
                    <a:stretch>
                      <a:fillRect/>
                    </a:stretch>
                  </pic:blipFill>
                  <pic:spPr>
                    <a:xfrm>
                      <a:off x="0" y="0"/>
                      <a:ext cx="5486400" cy="275590"/>
                    </a:xfrm>
                    <a:prstGeom prst="rect">
                      <a:avLst/>
                    </a:prstGeom>
                  </pic:spPr>
                </pic:pic>
              </a:graphicData>
            </a:graphic>
          </wp:inline>
        </w:drawing>
      </w:r>
      <w:r w:rsidRPr="00F36D42">
        <w:rPr>
          <w:noProof/>
        </w:rPr>
        <w:t xml:space="preserve"> </w:t>
      </w:r>
    </w:p>
    <w:p w14:paraId="05C4CE22" w14:textId="0A9B93ED" w:rsidR="007508B3" w:rsidRDefault="00C115E9" w:rsidP="00C115E9">
      <w:pPr>
        <w:pStyle w:val="Caption"/>
      </w:pPr>
      <w:r>
        <w:t xml:space="preserve">                                                    Figure </w:t>
      </w:r>
      <w:fldSimple w:instr=" SEQ Figure \* ARABIC ">
        <w:r w:rsidR="00DA32FC">
          <w:rPr>
            <w:noProof/>
          </w:rPr>
          <w:t>13</w:t>
        </w:r>
      </w:fldSimple>
      <w:r>
        <w:t xml:space="preserve">:Placed Frame for login in the </w:t>
      </w:r>
      <w:proofErr w:type="spellStart"/>
      <w:r>
        <w:t>centre</w:t>
      </w:r>
      <w:proofErr w:type="spellEnd"/>
      <w:r>
        <w:t xml:space="preserve"> of the window</w:t>
      </w:r>
    </w:p>
    <w:p w14:paraId="0D745863" w14:textId="77777777" w:rsidR="004951FF" w:rsidRDefault="004951FF" w:rsidP="004951FF"/>
    <w:p w14:paraId="436F790C" w14:textId="77777777" w:rsidR="007474F7" w:rsidRDefault="007474F7" w:rsidP="007474F7">
      <w:pPr>
        <w:pStyle w:val="ListParagraph"/>
        <w:numPr>
          <w:ilvl w:val="0"/>
          <w:numId w:val="17"/>
        </w:numPr>
      </w:pPr>
      <w:r>
        <w:t>Adjusted font size as it was too small.</w:t>
      </w:r>
    </w:p>
    <w:p w14:paraId="2683AC36" w14:textId="77777777" w:rsidR="007508B3" w:rsidRDefault="007508B3" w:rsidP="007508B3">
      <w:pPr>
        <w:pStyle w:val="ListParagraph"/>
      </w:pPr>
    </w:p>
    <w:p w14:paraId="247247D8" w14:textId="34069ADD" w:rsidR="00C115E9" w:rsidRDefault="00D01C3B" w:rsidP="00C115E9">
      <w:pPr>
        <w:pStyle w:val="ListParagraph"/>
        <w:keepNext/>
      </w:pPr>
      <w:r w:rsidRPr="00D01C3B">
        <w:rPr>
          <w:noProof/>
        </w:rPr>
        <w:drawing>
          <wp:inline distT="0" distB="0" distL="0" distR="0" wp14:anchorId="3F06F8C2" wp14:editId="09820F55">
            <wp:extent cx="5486400" cy="161925"/>
            <wp:effectExtent l="0" t="0" r="0" b="9525"/>
            <wp:docPr id="63746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63646" name=""/>
                    <pic:cNvPicPr/>
                  </pic:nvPicPr>
                  <pic:blipFill>
                    <a:blip r:embed="rId21"/>
                    <a:stretch>
                      <a:fillRect/>
                    </a:stretch>
                  </pic:blipFill>
                  <pic:spPr>
                    <a:xfrm>
                      <a:off x="0" y="0"/>
                      <a:ext cx="5486400" cy="161925"/>
                    </a:xfrm>
                    <a:prstGeom prst="rect">
                      <a:avLst/>
                    </a:prstGeom>
                  </pic:spPr>
                </pic:pic>
              </a:graphicData>
            </a:graphic>
          </wp:inline>
        </w:drawing>
      </w:r>
      <w:r w:rsidRPr="00D01C3B">
        <w:rPr>
          <w:noProof/>
        </w:rPr>
        <w:t xml:space="preserve"> </w:t>
      </w:r>
    </w:p>
    <w:p w14:paraId="4F3AF419" w14:textId="6372CCE0" w:rsidR="007508B3" w:rsidRDefault="00C115E9" w:rsidP="00C115E9">
      <w:pPr>
        <w:pStyle w:val="Caption"/>
      </w:pPr>
      <w:r>
        <w:t xml:space="preserve">                                                                  Figure </w:t>
      </w:r>
      <w:fldSimple w:instr=" SEQ Figure \* ARABIC ">
        <w:r w:rsidR="00DA32FC">
          <w:rPr>
            <w:noProof/>
          </w:rPr>
          <w:t>14</w:t>
        </w:r>
      </w:fldSimple>
      <w:r>
        <w:t>: Adjusting font size to be more visible</w:t>
      </w:r>
    </w:p>
    <w:p w14:paraId="23B339A0" w14:textId="77777777" w:rsidR="007508B3" w:rsidRDefault="007508B3" w:rsidP="007508B3">
      <w:pPr>
        <w:pStyle w:val="ListParagraph"/>
      </w:pPr>
    </w:p>
    <w:p w14:paraId="2DB68119" w14:textId="77777777" w:rsidR="007508B3" w:rsidRPr="00BA67CC" w:rsidRDefault="007508B3" w:rsidP="007508B3"/>
    <w:p w14:paraId="4D836AFB" w14:textId="77777777" w:rsidR="00B14268" w:rsidRDefault="00737493">
      <w:pPr>
        <w:pStyle w:val="Heading1"/>
      </w:pPr>
      <w:r>
        <w:t xml:space="preserve">4. </w:t>
      </w:r>
      <w:r w:rsidR="00F841C3">
        <w:t>Testing and Debugging Strategy</w:t>
      </w:r>
    </w:p>
    <w:p w14:paraId="45AC034A" w14:textId="3307E5A6" w:rsidR="004E5CCD" w:rsidRDefault="00257E78" w:rsidP="004E5CCD">
      <w:r>
        <w:t xml:space="preserve">To test the </w:t>
      </w:r>
      <w:r w:rsidR="00920DF3">
        <w:t>system</w:t>
      </w:r>
      <w:r w:rsidR="002024E7">
        <w:t>, black-box and white-box testing will be conducted.</w:t>
      </w:r>
      <w:r w:rsidR="002F5AF0">
        <w:t xml:space="preserve"> According to </w:t>
      </w:r>
      <w:r w:rsidR="00B371E8">
        <w:t>Verma in 2017, black-box testing</w:t>
      </w:r>
      <w:r w:rsidR="007B1497">
        <w:t xml:space="preserve"> tests the functionality</w:t>
      </w:r>
      <w:r w:rsidR="004932FB">
        <w:t xml:space="preserve"> as a user would</w:t>
      </w:r>
      <w:r w:rsidR="007B1497">
        <w:t xml:space="preserve"> where white-box testing </w:t>
      </w:r>
      <w:r w:rsidR="007B1497">
        <w:lastRenderedPageBreak/>
        <w:t>tests the structure of the program</w:t>
      </w:r>
      <w:r w:rsidR="004932FB">
        <w:t xml:space="preserve"> (Verma et al. 2017)</w:t>
      </w:r>
      <w:r w:rsidR="007B1497">
        <w:t xml:space="preserve">. This </w:t>
      </w:r>
      <w:r w:rsidR="00F606FA">
        <w:t>meets</w:t>
      </w:r>
      <w:r w:rsidR="007B1497">
        <w:t xml:space="preserve"> professional standards as well as good testing practices.</w:t>
      </w:r>
      <w:r w:rsidR="00CE137E">
        <w:t xml:space="preserve">  </w:t>
      </w:r>
    </w:p>
    <w:p w14:paraId="4ED25CB4" w14:textId="4E35376E" w:rsidR="00CE137E" w:rsidRDefault="00CE137E" w:rsidP="004E5CCD">
      <w:r>
        <w:t>See (</w:t>
      </w:r>
      <w:r w:rsidR="00EF273A">
        <w:t>Figure 26</w:t>
      </w:r>
      <w:r>
        <w:t>) for White-Box Testing</w:t>
      </w:r>
    </w:p>
    <w:p w14:paraId="4E6BD920" w14:textId="0768F7F4" w:rsidR="00CE137E" w:rsidRDefault="00CE137E" w:rsidP="004E5CCD">
      <w:r>
        <w:t>See (</w:t>
      </w:r>
      <w:r w:rsidR="00EF273A">
        <w:t>Figure 27</w:t>
      </w:r>
      <w:r>
        <w:t>) for Black-Box Testing</w:t>
      </w:r>
    </w:p>
    <w:p w14:paraId="29FE8039" w14:textId="3C817052" w:rsidR="00CE137E" w:rsidRDefault="00CE137E" w:rsidP="004E5CCD">
      <w:r>
        <w:t>See (</w:t>
      </w:r>
      <w:r w:rsidR="00EF273A">
        <w:t>Figure 28</w:t>
      </w:r>
      <w:r>
        <w:t>) for Requirement Tracing</w:t>
      </w:r>
    </w:p>
    <w:p w14:paraId="6DA7CE03" w14:textId="77777777" w:rsidR="00F26F4F" w:rsidRPr="00F26F4F" w:rsidRDefault="00F26F4F" w:rsidP="00F26F4F"/>
    <w:p w14:paraId="599739A2" w14:textId="77777777" w:rsidR="001872E7" w:rsidRDefault="001872E7" w:rsidP="001872E7">
      <w:pPr>
        <w:pStyle w:val="Heading2"/>
      </w:pPr>
      <w:r>
        <w:t>Fixes</w:t>
      </w:r>
    </w:p>
    <w:p w14:paraId="390DB47E" w14:textId="2AA04BF4" w:rsidR="000C0EDB" w:rsidRDefault="000C0EDB" w:rsidP="000C0EDB">
      <w:r>
        <w:t>I debugged the code using Python Debugger</w:t>
      </w:r>
      <w:r w:rsidR="00E33A14">
        <w:t xml:space="preserve"> in the IDE </w:t>
      </w:r>
      <w:proofErr w:type="spellStart"/>
      <w:r w:rsidR="00E33A14">
        <w:t>VSCode</w:t>
      </w:r>
      <w:proofErr w:type="spellEnd"/>
      <w:r w:rsidR="00344D6F">
        <w:t xml:space="preserve"> (Visual Studio Code, 2026)</w:t>
      </w:r>
      <w:r>
        <w:t>. This allowed me to run through the code ste</w:t>
      </w:r>
      <w:r w:rsidR="00A87CFD">
        <w:t>p by step and use breakpoints to help debug efficiently. With this I could isolate the area with a problem</w:t>
      </w:r>
      <w:r w:rsidR="00E33A14">
        <w:t xml:space="preserve"> and fix it.</w:t>
      </w:r>
    </w:p>
    <w:p w14:paraId="21375144" w14:textId="77777777" w:rsidR="00DA32FC" w:rsidRDefault="00DA32FC" w:rsidP="00DA32FC">
      <w:pPr>
        <w:keepNext/>
        <w:jc w:val="center"/>
      </w:pPr>
      <w:r w:rsidRPr="00DA32FC">
        <w:rPr>
          <w:noProof/>
        </w:rPr>
        <w:drawing>
          <wp:inline distT="0" distB="0" distL="0" distR="0" wp14:anchorId="10A1CAF4" wp14:editId="7FC74975">
            <wp:extent cx="5486400" cy="1612900"/>
            <wp:effectExtent l="0" t="0" r="0" b="6350"/>
            <wp:docPr id="8539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0883" name=""/>
                    <pic:cNvPicPr/>
                  </pic:nvPicPr>
                  <pic:blipFill>
                    <a:blip r:embed="rId22"/>
                    <a:stretch>
                      <a:fillRect/>
                    </a:stretch>
                  </pic:blipFill>
                  <pic:spPr>
                    <a:xfrm>
                      <a:off x="0" y="0"/>
                      <a:ext cx="5486400" cy="1612900"/>
                    </a:xfrm>
                    <a:prstGeom prst="rect">
                      <a:avLst/>
                    </a:prstGeom>
                  </pic:spPr>
                </pic:pic>
              </a:graphicData>
            </a:graphic>
          </wp:inline>
        </w:drawing>
      </w:r>
    </w:p>
    <w:p w14:paraId="4FEFB65F" w14:textId="6425D555" w:rsidR="00DA32FC" w:rsidRDefault="00DA32FC" w:rsidP="00DA32FC">
      <w:pPr>
        <w:pStyle w:val="Caption"/>
        <w:jc w:val="center"/>
      </w:pPr>
      <w:r>
        <w:t xml:space="preserve">Figure </w:t>
      </w:r>
      <w:fldSimple w:instr=" SEQ Figure \* ARABIC ">
        <w:r>
          <w:rPr>
            <w:noProof/>
          </w:rPr>
          <w:t>15</w:t>
        </w:r>
      </w:fldSimple>
      <w:r>
        <w:t xml:space="preserve">: Python Debugger in </w:t>
      </w:r>
      <w:proofErr w:type="spellStart"/>
      <w:r>
        <w:t>VSCode</w:t>
      </w:r>
      <w:proofErr w:type="spellEnd"/>
    </w:p>
    <w:p w14:paraId="107A1C33" w14:textId="77777777" w:rsidR="00E33A14" w:rsidRDefault="00E33A14" w:rsidP="00E33A14">
      <w:pPr>
        <w:keepNext/>
        <w:jc w:val="center"/>
      </w:pPr>
      <w:r w:rsidRPr="00E33A14">
        <w:rPr>
          <w:noProof/>
        </w:rPr>
        <w:drawing>
          <wp:inline distT="0" distB="0" distL="0" distR="0" wp14:anchorId="42C72B36" wp14:editId="120DE6B2">
            <wp:extent cx="5486400" cy="3219450"/>
            <wp:effectExtent l="0" t="0" r="0" b="0"/>
            <wp:docPr id="176078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81499" name=""/>
                    <pic:cNvPicPr/>
                  </pic:nvPicPr>
                  <pic:blipFill>
                    <a:blip r:embed="rId23"/>
                    <a:stretch>
                      <a:fillRect/>
                    </a:stretch>
                  </pic:blipFill>
                  <pic:spPr>
                    <a:xfrm>
                      <a:off x="0" y="0"/>
                      <a:ext cx="5486400" cy="3219450"/>
                    </a:xfrm>
                    <a:prstGeom prst="rect">
                      <a:avLst/>
                    </a:prstGeom>
                  </pic:spPr>
                </pic:pic>
              </a:graphicData>
            </a:graphic>
          </wp:inline>
        </w:drawing>
      </w:r>
    </w:p>
    <w:p w14:paraId="19F1D341" w14:textId="721AF377" w:rsidR="00E33A14" w:rsidRPr="000C0EDB" w:rsidRDefault="00E33A14" w:rsidP="00E33A14">
      <w:pPr>
        <w:pStyle w:val="Caption"/>
        <w:jc w:val="center"/>
      </w:pPr>
      <w:r>
        <w:t xml:space="preserve">Figure </w:t>
      </w:r>
      <w:fldSimple w:instr=" SEQ Figure \* ARABIC ">
        <w:r w:rsidR="00DA32FC">
          <w:rPr>
            <w:noProof/>
          </w:rPr>
          <w:t>16</w:t>
        </w:r>
      </w:fldSimple>
      <w:r>
        <w:t xml:space="preserve">: Using Python Debugger and Breakpoints in </w:t>
      </w:r>
      <w:proofErr w:type="spellStart"/>
      <w:r>
        <w:t>VScode</w:t>
      </w:r>
      <w:proofErr w:type="spellEnd"/>
    </w:p>
    <w:p w14:paraId="198ACF19" w14:textId="1EEC6A8E" w:rsidR="000F734C" w:rsidRDefault="00F6779B" w:rsidP="000F734C">
      <w:r>
        <w:lastRenderedPageBreak/>
        <w:t>This does not show incomplete functionality as</w:t>
      </w:r>
      <w:r w:rsidR="0007168D">
        <w:t xml:space="preserve"> looking at the white box and black box testing, it is evident that there is an issue when updating to the logs file. Therefore, some changes need to be made to </w:t>
      </w:r>
      <w:proofErr w:type="spellStart"/>
      <w:r w:rsidR="0007168D">
        <w:t>updateQuantity</w:t>
      </w:r>
      <w:proofErr w:type="spellEnd"/>
      <w:r w:rsidR="00300388">
        <w:t>, so it does</w:t>
      </w:r>
      <w:r w:rsidR="0007168D">
        <w:t xml:space="preserve"> not update logs if the quantity is the same and instead display a message to tell the user that the quantity is the same.</w:t>
      </w:r>
      <w:r>
        <w:t xml:space="preserve"> I have addressed the issues </w:t>
      </w:r>
      <w:r w:rsidR="00916044">
        <w:t>and demonstrated debugging and corrective measures.</w:t>
      </w:r>
    </w:p>
    <w:p w14:paraId="1A7BF32A" w14:textId="77777777" w:rsidR="00F55B43" w:rsidRDefault="00710129" w:rsidP="00F55B43">
      <w:pPr>
        <w:keepNext/>
        <w:jc w:val="center"/>
      </w:pPr>
      <w:r w:rsidRPr="00710129">
        <w:rPr>
          <w:noProof/>
        </w:rPr>
        <w:drawing>
          <wp:inline distT="0" distB="0" distL="0" distR="0" wp14:anchorId="3EBA356C" wp14:editId="296CB282">
            <wp:extent cx="5486400" cy="3486150"/>
            <wp:effectExtent l="0" t="0" r="0" b="0"/>
            <wp:docPr id="158711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18318" name=""/>
                    <pic:cNvPicPr/>
                  </pic:nvPicPr>
                  <pic:blipFill>
                    <a:blip r:embed="rId24"/>
                    <a:stretch>
                      <a:fillRect/>
                    </a:stretch>
                  </pic:blipFill>
                  <pic:spPr>
                    <a:xfrm>
                      <a:off x="0" y="0"/>
                      <a:ext cx="5486400" cy="3486150"/>
                    </a:xfrm>
                    <a:prstGeom prst="rect">
                      <a:avLst/>
                    </a:prstGeom>
                  </pic:spPr>
                </pic:pic>
              </a:graphicData>
            </a:graphic>
          </wp:inline>
        </w:drawing>
      </w:r>
    </w:p>
    <w:p w14:paraId="2B93DD2E" w14:textId="5D7D3F98" w:rsidR="00710129" w:rsidRDefault="00F55B43" w:rsidP="00F55B43">
      <w:pPr>
        <w:pStyle w:val="Caption"/>
        <w:jc w:val="center"/>
      </w:pPr>
      <w:r>
        <w:t xml:space="preserve">Figure </w:t>
      </w:r>
      <w:fldSimple w:instr=" SEQ Figure \* ARABIC ">
        <w:r w:rsidR="00DA32FC">
          <w:rPr>
            <w:noProof/>
          </w:rPr>
          <w:t>17</w:t>
        </w:r>
      </w:fldSimple>
      <w:r>
        <w:t xml:space="preserve">: Inventory Manager: </w:t>
      </w:r>
      <w:proofErr w:type="spellStart"/>
      <w:r>
        <w:t>updateQuantity</w:t>
      </w:r>
      <w:proofErr w:type="spellEnd"/>
      <w:r>
        <w:t xml:space="preserve"> Fix</w:t>
      </w:r>
    </w:p>
    <w:p w14:paraId="5AFBAAAF" w14:textId="77777777" w:rsidR="00F22208" w:rsidRDefault="00AD71F1" w:rsidP="00F22208">
      <w:pPr>
        <w:keepNext/>
        <w:jc w:val="center"/>
      </w:pPr>
      <w:r w:rsidRPr="00AD71F1">
        <w:rPr>
          <w:noProof/>
        </w:rPr>
        <w:drawing>
          <wp:inline distT="0" distB="0" distL="0" distR="0" wp14:anchorId="2DEBEA50" wp14:editId="10521E7D">
            <wp:extent cx="5486400" cy="2743200"/>
            <wp:effectExtent l="0" t="0" r="0" b="0"/>
            <wp:docPr id="185088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81307" name=""/>
                    <pic:cNvPicPr/>
                  </pic:nvPicPr>
                  <pic:blipFill>
                    <a:blip r:embed="rId25"/>
                    <a:stretch>
                      <a:fillRect/>
                    </a:stretch>
                  </pic:blipFill>
                  <pic:spPr>
                    <a:xfrm>
                      <a:off x="0" y="0"/>
                      <a:ext cx="5486400" cy="2743200"/>
                    </a:xfrm>
                    <a:prstGeom prst="rect">
                      <a:avLst/>
                    </a:prstGeom>
                  </pic:spPr>
                </pic:pic>
              </a:graphicData>
            </a:graphic>
          </wp:inline>
        </w:drawing>
      </w:r>
    </w:p>
    <w:p w14:paraId="75865A08" w14:textId="5ED93959" w:rsidR="00AD71F1" w:rsidRDefault="00F22208" w:rsidP="00F22208">
      <w:pPr>
        <w:pStyle w:val="Caption"/>
      </w:pPr>
      <w:r>
        <w:t xml:space="preserve">                                                              Figure </w:t>
      </w:r>
      <w:fldSimple w:instr=" SEQ Figure \* ARABIC ">
        <w:r w:rsidR="00DA32FC">
          <w:rPr>
            <w:noProof/>
          </w:rPr>
          <w:t>18</w:t>
        </w:r>
      </w:fldSimple>
      <w:r>
        <w:t xml:space="preserve">: Inventory Window </w:t>
      </w:r>
      <w:proofErr w:type="spellStart"/>
      <w:r>
        <w:t>updateQuantity</w:t>
      </w:r>
      <w:proofErr w:type="spellEnd"/>
      <w:r>
        <w:t xml:space="preserve"> Fix</w:t>
      </w:r>
    </w:p>
    <w:p w14:paraId="0B22CB2C" w14:textId="77777777" w:rsidR="00F22208" w:rsidRDefault="009D4E2F" w:rsidP="00F22208">
      <w:pPr>
        <w:keepNext/>
        <w:jc w:val="center"/>
      </w:pPr>
      <w:r w:rsidRPr="009D4E2F">
        <w:rPr>
          <w:noProof/>
        </w:rPr>
        <w:lastRenderedPageBreak/>
        <w:drawing>
          <wp:inline distT="0" distB="0" distL="0" distR="0" wp14:anchorId="687F65EA" wp14:editId="1890EC31">
            <wp:extent cx="5486400" cy="1927225"/>
            <wp:effectExtent l="0" t="0" r="0" b="0"/>
            <wp:docPr id="105113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37198" name=""/>
                    <pic:cNvPicPr/>
                  </pic:nvPicPr>
                  <pic:blipFill>
                    <a:blip r:embed="rId26"/>
                    <a:stretch>
                      <a:fillRect/>
                    </a:stretch>
                  </pic:blipFill>
                  <pic:spPr>
                    <a:xfrm>
                      <a:off x="0" y="0"/>
                      <a:ext cx="5486400" cy="1927225"/>
                    </a:xfrm>
                    <a:prstGeom prst="rect">
                      <a:avLst/>
                    </a:prstGeom>
                  </pic:spPr>
                </pic:pic>
              </a:graphicData>
            </a:graphic>
          </wp:inline>
        </w:drawing>
      </w:r>
    </w:p>
    <w:p w14:paraId="6EF17AD6" w14:textId="421717F3" w:rsidR="009D4E2F" w:rsidRPr="000F734C" w:rsidRDefault="00F22208" w:rsidP="00F22208">
      <w:pPr>
        <w:pStyle w:val="Caption"/>
        <w:jc w:val="center"/>
      </w:pPr>
      <w:r>
        <w:t xml:space="preserve">Figure </w:t>
      </w:r>
      <w:fldSimple w:instr=" SEQ Figure \* ARABIC ">
        <w:r w:rsidR="00DA32FC">
          <w:rPr>
            <w:noProof/>
          </w:rPr>
          <w:t>19</w:t>
        </w:r>
      </w:fldSimple>
      <w:r>
        <w:t xml:space="preserve">: GUI shows </w:t>
      </w:r>
      <w:r w:rsidR="00737D32">
        <w:t xml:space="preserve">code </w:t>
      </w:r>
      <w:r>
        <w:t>working</w:t>
      </w:r>
    </w:p>
    <w:p w14:paraId="1ABF5EDD" w14:textId="77777777" w:rsidR="00A10C03" w:rsidRDefault="00A10C03">
      <w:pPr>
        <w:pStyle w:val="Heading1"/>
      </w:pPr>
    </w:p>
    <w:p w14:paraId="4C5F1E92" w14:textId="77777777" w:rsidR="00840946" w:rsidRDefault="00840946" w:rsidP="00A10C03">
      <w:pPr>
        <w:pStyle w:val="Heading2"/>
      </w:pPr>
    </w:p>
    <w:p w14:paraId="2FEC2D08" w14:textId="77777777" w:rsidR="00840946" w:rsidRDefault="00840946" w:rsidP="00A10C03">
      <w:pPr>
        <w:pStyle w:val="Heading2"/>
      </w:pPr>
    </w:p>
    <w:p w14:paraId="15B42210" w14:textId="77777777" w:rsidR="00840946" w:rsidRDefault="00840946" w:rsidP="00A10C03">
      <w:pPr>
        <w:pStyle w:val="Heading2"/>
      </w:pPr>
    </w:p>
    <w:p w14:paraId="12C17055" w14:textId="77777777" w:rsidR="00840946" w:rsidRDefault="00840946" w:rsidP="00A10C03">
      <w:pPr>
        <w:pStyle w:val="Heading2"/>
      </w:pPr>
    </w:p>
    <w:p w14:paraId="572C6AD4" w14:textId="77777777" w:rsidR="00840946" w:rsidRDefault="00840946" w:rsidP="00A10C03">
      <w:pPr>
        <w:pStyle w:val="Heading2"/>
      </w:pPr>
    </w:p>
    <w:p w14:paraId="4532126E" w14:textId="77777777" w:rsidR="00A10C03" w:rsidRDefault="00A10C03" w:rsidP="00A10C03"/>
    <w:p w14:paraId="0A81A9BB" w14:textId="3AA6F896" w:rsidR="00B14268" w:rsidRDefault="00737493">
      <w:pPr>
        <w:pStyle w:val="Heading1"/>
      </w:pPr>
      <w:r>
        <w:t xml:space="preserve">5. </w:t>
      </w:r>
      <w:r w:rsidR="00F841C3">
        <w:t>Reflection on Maintainability and Professional Standards</w:t>
      </w:r>
    </w:p>
    <w:p w14:paraId="14540A35" w14:textId="2A522139" w:rsidR="002D12DC" w:rsidRPr="002D12DC" w:rsidRDefault="007C6C61" w:rsidP="002D12DC">
      <w:r>
        <w:t xml:space="preserve">This project showed me the importance of following design decisions </w:t>
      </w:r>
      <w:r w:rsidR="00EE2AB6">
        <w:t xml:space="preserve">alongside the system requirements and learning outcomes. Writing modular, </w:t>
      </w:r>
      <w:r w:rsidR="00E50CC0">
        <w:t>object-oriented</w:t>
      </w:r>
      <w:r w:rsidR="00EE2AB6">
        <w:t xml:space="preserve"> code helped to improve </w:t>
      </w:r>
      <w:r w:rsidR="00BC42C5">
        <w:t xml:space="preserve">maintainability and allowed for independent testing. A limitation of the implementation is the use of CSV files for storing data. While this </w:t>
      </w:r>
      <w:r w:rsidR="009762AC">
        <w:t>method</w:t>
      </w:r>
      <w:r w:rsidR="00BC42C5">
        <w:t xml:space="preserve"> provides a level of transparency and clarity that is suitable for a project of this size</w:t>
      </w:r>
      <w:r w:rsidR="009762AC">
        <w:t xml:space="preserve">, it is limited in capability. I believe that in the future, an SQL database would be more suitable, but it did not seem necessary for this project. Another challenge that was encountered was managing the </w:t>
      </w:r>
      <w:proofErr w:type="gramStart"/>
      <w:r w:rsidR="00183BB8">
        <w:t>control flow</w:t>
      </w:r>
      <w:proofErr w:type="gramEnd"/>
      <w:r w:rsidR="009762AC">
        <w:t xml:space="preserve"> in an event-driven environment. </w:t>
      </w:r>
      <w:r w:rsidR="00183BB8">
        <w:t>It required careful validation and exception handling to prevent errors.</w:t>
      </w:r>
      <w:r w:rsidR="006C5F6F">
        <w:t xml:space="preserve"> If this was developed further, it could include access control, which allows access to different features depending on the use</w:t>
      </w:r>
      <w:r w:rsidR="00E50CC0">
        <w:t>r and automated testing</w:t>
      </w:r>
      <w:r w:rsidR="00490AC3">
        <w:t xml:space="preserve"> such as </w:t>
      </w:r>
      <w:proofErr w:type="spellStart"/>
      <w:r w:rsidR="00490AC3">
        <w:t>unittest</w:t>
      </w:r>
      <w:proofErr w:type="spellEnd"/>
      <w:r w:rsidR="00E50CC0">
        <w:t>. Overall, the project deepened my understanding of programming paradigms, control flow and high integrity software engineering practices.</w:t>
      </w:r>
    </w:p>
    <w:p w14:paraId="15608EC7" w14:textId="77777777" w:rsidR="00B14268" w:rsidRDefault="009F6986">
      <w:pPr>
        <w:pStyle w:val="Heading1"/>
      </w:pPr>
      <w:r>
        <w:lastRenderedPageBreak/>
        <w:t xml:space="preserve">Appendix: </w:t>
      </w:r>
    </w:p>
    <w:p w14:paraId="3452140D" w14:textId="77777777" w:rsidR="000250BF" w:rsidRDefault="00D21DF8" w:rsidP="000250BF">
      <w:pPr>
        <w:pStyle w:val="Heading1"/>
      </w:pPr>
      <w:r w:rsidRPr="00D21DF8">
        <w:rPr>
          <w:rFonts w:asciiTheme="minorHAnsi" w:eastAsiaTheme="minorEastAsia" w:hAnsiTheme="minorHAnsi" w:cstheme="minorBidi"/>
          <w:b w:val="0"/>
          <w:bCs w:val="0"/>
          <w:noProof/>
          <w:color w:val="auto"/>
          <w:sz w:val="22"/>
          <w:szCs w:val="22"/>
        </w:rPr>
        <w:drawing>
          <wp:inline distT="0" distB="0" distL="0" distR="0" wp14:anchorId="2D19EB0B" wp14:editId="565AC954">
            <wp:extent cx="5486400" cy="4093210"/>
            <wp:effectExtent l="0" t="0" r="0" b="2540"/>
            <wp:docPr id="16818917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1763" name="Picture 1" descr="A screen shot of a computer&#10;&#10;AI-generated content may be incorrect."/>
                    <pic:cNvPicPr/>
                  </pic:nvPicPr>
                  <pic:blipFill>
                    <a:blip r:embed="rId27"/>
                    <a:stretch>
                      <a:fillRect/>
                    </a:stretch>
                  </pic:blipFill>
                  <pic:spPr>
                    <a:xfrm>
                      <a:off x="0" y="0"/>
                      <a:ext cx="5486400" cy="4093210"/>
                    </a:xfrm>
                    <a:prstGeom prst="rect">
                      <a:avLst/>
                    </a:prstGeom>
                  </pic:spPr>
                </pic:pic>
              </a:graphicData>
            </a:graphic>
          </wp:inline>
        </w:drawing>
      </w:r>
    </w:p>
    <w:p w14:paraId="4BD8138F" w14:textId="0BE7BFDF" w:rsidR="000250BF" w:rsidRDefault="000250BF" w:rsidP="000250BF">
      <w:pPr>
        <w:pStyle w:val="Caption"/>
      </w:pPr>
      <w:r>
        <w:t xml:space="preserve">                                                        Figure </w:t>
      </w:r>
      <w:fldSimple w:instr=" SEQ Figure \* ARABIC ">
        <w:r w:rsidR="00DA32FC">
          <w:rPr>
            <w:noProof/>
          </w:rPr>
          <w:t>20</w:t>
        </w:r>
      </w:fldSimple>
      <w:r>
        <w:t>: Login System Pseudocode</w:t>
      </w:r>
    </w:p>
    <w:p w14:paraId="0BDE2DDA" w14:textId="77777777" w:rsidR="0015783B" w:rsidRDefault="0015783B" w:rsidP="0015783B"/>
    <w:p w14:paraId="58273E6D" w14:textId="77777777" w:rsidR="0015783B" w:rsidRDefault="0015783B" w:rsidP="0015783B">
      <w:pPr>
        <w:keepNext/>
        <w:jc w:val="center"/>
      </w:pPr>
      <w:r w:rsidRPr="0015783B">
        <w:rPr>
          <w:noProof/>
        </w:rPr>
        <w:lastRenderedPageBreak/>
        <w:drawing>
          <wp:inline distT="0" distB="0" distL="0" distR="0" wp14:anchorId="68417E00" wp14:editId="2ECD2CFA">
            <wp:extent cx="2984739" cy="5074409"/>
            <wp:effectExtent l="0" t="0" r="6350" b="0"/>
            <wp:docPr id="200990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05358" name=""/>
                    <pic:cNvPicPr/>
                  </pic:nvPicPr>
                  <pic:blipFill>
                    <a:blip r:embed="rId28"/>
                    <a:stretch>
                      <a:fillRect/>
                    </a:stretch>
                  </pic:blipFill>
                  <pic:spPr>
                    <a:xfrm>
                      <a:off x="0" y="0"/>
                      <a:ext cx="2991966" cy="5086695"/>
                    </a:xfrm>
                    <a:prstGeom prst="rect">
                      <a:avLst/>
                    </a:prstGeom>
                  </pic:spPr>
                </pic:pic>
              </a:graphicData>
            </a:graphic>
          </wp:inline>
        </w:drawing>
      </w:r>
    </w:p>
    <w:p w14:paraId="211DC038" w14:textId="78E2CEB5" w:rsidR="0015783B" w:rsidRPr="0015783B" w:rsidRDefault="0015783B" w:rsidP="0015783B">
      <w:pPr>
        <w:pStyle w:val="Caption"/>
        <w:jc w:val="center"/>
      </w:pPr>
      <w:r>
        <w:t xml:space="preserve">Figure </w:t>
      </w:r>
      <w:fldSimple w:instr=" SEQ Figure \* ARABIC ">
        <w:r w:rsidR="00DA32FC">
          <w:rPr>
            <w:noProof/>
          </w:rPr>
          <w:t>21</w:t>
        </w:r>
      </w:fldSimple>
      <w:r>
        <w:t>: Login Flowchart</w:t>
      </w:r>
    </w:p>
    <w:p w14:paraId="3599F5D3" w14:textId="77777777" w:rsidR="00FD3C14" w:rsidRDefault="00FD3C14" w:rsidP="00FD3C14"/>
    <w:p w14:paraId="67781B62" w14:textId="36BE5037" w:rsidR="00FD3C14" w:rsidRDefault="0040374D" w:rsidP="00FD3C14">
      <w:pPr>
        <w:keepNext/>
      </w:pPr>
      <w:r w:rsidRPr="0040374D">
        <w:rPr>
          <w:noProof/>
        </w:rPr>
        <w:lastRenderedPageBreak/>
        <w:drawing>
          <wp:inline distT="0" distB="0" distL="0" distR="0" wp14:anchorId="646A63AF" wp14:editId="5F2D10EB">
            <wp:extent cx="5486400" cy="6407785"/>
            <wp:effectExtent l="0" t="0" r="0" b="0"/>
            <wp:docPr id="99464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45151" name=""/>
                    <pic:cNvPicPr/>
                  </pic:nvPicPr>
                  <pic:blipFill>
                    <a:blip r:embed="rId29"/>
                    <a:stretch>
                      <a:fillRect/>
                    </a:stretch>
                  </pic:blipFill>
                  <pic:spPr>
                    <a:xfrm>
                      <a:off x="0" y="0"/>
                      <a:ext cx="5486400" cy="6407785"/>
                    </a:xfrm>
                    <a:prstGeom prst="rect">
                      <a:avLst/>
                    </a:prstGeom>
                  </pic:spPr>
                </pic:pic>
              </a:graphicData>
            </a:graphic>
          </wp:inline>
        </w:drawing>
      </w:r>
    </w:p>
    <w:p w14:paraId="1D8F1752" w14:textId="7178E559" w:rsidR="00FD3C14" w:rsidRDefault="00FD3C14" w:rsidP="00FD3C14">
      <w:pPr>
        <w:pStyle w:val="Caption"/>
      </w:pPr>
      <w:r>
        <w:t xml:space="preserve">                                                                                Figure </w:t>
      </w:r>
      <w:fldSimple w:instr=" SEQ Figure \* ARABIC ">
        <w:r w:rsidR="00DA32FC">
          <w:rPr>
            <w:noProof/>
          </w:rPr>
          <w:t>22</w:t>
        </w:r>
      </w:fldSimple>
      <w:r>
        <w:t>: Class Diagram</w:t>
      </w:r>
    </w:p>
    <w:p w14:paraId="474FF777" w14:textId="77777777" w:rsidR="007D446D" w:rsidRDefault="007D446D" w:rsidP="007D446D"/>
    <w:p w14:paraId="7E10136E" w14:textId="77777777" w:rsidR="005B1714" w:rsidRDefault="005B1714" w:rsidP="005B1714">
      <w:pPr>
        <w:keepNext/>
        <w:jc w:val="center"/>
      </w:pPr>
      <w:r w:rsidRPr="005B1714">
        <w:rPr>
          <w:noProof/>
        </w:rPr>
        <w:lastRenderedPageBreak/>
        <w:drawing>
          <wp:inline distT="0" distB="0" distL="0" distR="0" wp14:anchorId="7543D380" wp14:editId="767EBFE0">
            <wp:extent cx="3709359" cy="5435241"/>
            <wp:effectExtent l="0" t="0" r="5715" b="0"/>
            <wp:docPr id="161252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25983" name=""/>
                    <pic:cNvPicPr/>
                  </pic:nvPicPr>
                  <pic:blipFill>
                    <a:blip r:embed="rId30"/>
                    <a:stretch>
                      <a:fillRect/>
                    </a:stretch>
                  </pic:blipFill>
                  <pic:spPr>
                    <a:xfrm>
                      <a:off x="0" y="0"/>
                      <a:ext cx="3714736" cy="5443120"/>
                    </a:xfrm>
                    <a:prstGeom prst="rect">
                      <a:avLst/>
                    </a:prstGeom>
                  </pic:spPr>
                </pic:pic>
              </a:graphicData>
            </a:graphic>
          </wp:inline>
        </w:drawing>
      </w:r>
    </w:p>
    <w:p w14:paraId="56CD78ED" w14:textId="545E0E11" w:rsidR="005B1714" w:rsidRPr="007D446D" w:rsidRDefault="005B1714" w:rsidP="005B1714">
      <w:pPr>
        <w:pStyle w:val="Caption"/>
        <w:jc w:val="center"/>
      </w:pPr>
      <w:r>
        <w:t xml:space="preserve">Figure </w:t>
      </w:r>
      <w:fldSimple w:instr=" SEQ Figure \* ARABIC ">
        <w:r w:rsidR="00DA32FC">
          <w:rPr>
            <w:noProof/>
          </w:rPr>
          <w:t>23</w:t>
        </w:r>
      </w:fldSimple>
      <w:r>
        <w:t>:  Flowchart</w:t>
      </w:r>
      <w:r w:rsidR="00BE6D01">
        <w:t xml:space="preserve"> of method to update quantity</w:t>
      </w:r>
    </w:p>
    <w:p w14:paraId="376FAC7D" w14:textId="77777777" w:rsidR="00AA490C" w:rsidRDefault="00AA490C" w:rsidP="00AA490C">
      <w:pPr>
        <w:keepNext/>
        <w:jc w:val="center"/>
      </w:pPr>
    </w:p>
    <w:p w14:paraId="5238FE24" w14:textId="77777777" w:rsidR="00AA490C" w:rsidRDefault="00AA490C" w:rsidP="00AA490C"/>
    <w:p w14:paraId="6F7A96E6" w14:textId="77777777" w:rsidR="00AA490C" w:rsidRDefault="00AA490C" w:rsidP="00AA490C">
      <w:pPr>
        <w:keepNext/>
      </w:pPr>
      <w:r>
        <w:rPr>
          <w:noProof/>
        </w:rPr>
        <w:lastRenderedPageBreak/>
        <w:drawing>
          <wp:inline distT="0" distB="0" distL="0" distR="0" wp14:anchorId="087D3AC2" wp14:editId="4743DF38">
            <wp:extent cx="5486400" cy="3637280"/>
            <wp:effectExtent l="0" t="0" r="0" b="1270"/>
            <wp:docPr id="1762705341" name="Picture 18" descr="A login and pass written on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5341" name="Picture 18" descr="A login and pass written on paper&#10;&#10;AI-generated content may be incorrect."/>
                    <pic:cNvPicPr/>
                  </pic:nvPicPr>
                  <pic:blipFill>
                    <a:blip r:embed="rId31"/>
                    <a:stretch>
                      <a:fillRect/>
                    </a:stretch>
                  </pic:blipFill>
                  <pic:spPr>
                    <a:xfrm>
                      <a:off x="0" y="0"/>
                      <a:ext cx="5486400" cy="3637280"/>
                    </a:xfrm>
                    <a:prstGeom prst="rect">
                      <a:avLst/>
                    </a:prstGeom>
                  </pic:spPr>
                </pic:pic>
              </a:graphicData>
            </a:graphic>
          </wp:inline>
        </w:drawing>
      </w:r>
    </w:p>
    <w:p w14:paraId="4CFBDE01" w14:textId="340FA391" w:rsidR="00AA490C" w:rsidRDefault="00AA490C" w:rsidP="00AA490C">
      <w:pPr>
        <w:pStyle w:val="Caption"/>
      </w:pPr>
      <w:r>
        <w:t xml:space="preserve">                                                                       Figure </w:t>
      </w:r>
      <w:fldSimple w:instr=" SEQ Figure \* ARABIC ">
        <w:r w:rsidR="00DA32FC">
          <w:rPr>
            <w:noProof/>
          </w:rPr>
          <w:t>24</w:t>
        </w:r>
      </w:fldSimple>
      <w:r>
        <w:t>: Login Window Sketch</w:t>
      </w:r>
    </w:p>
    <w:p w14:paraId="053705D8" w14:textId="77777777" w:rsidR="004B42DC" w:rsidRDefault="004B42DC" w:rsidP="004B42DC">
      <w:pPr>
        <w:keepNext/>
        <w:jc w:val="center"/>
      </w:pPr>
      <w:r w:rsidRPr="004B42DC">
        <w:rPr>
          <w:noProof/>
        </w:rPr>
        <w:drawing>
          <wp:inline distT="0" distB="0" distL="0" distR="0" wp14:anchorId="4916BFC2" wp14:editId="33D755B7">
            <wp:extent cx="5486400" cy="3446145"/>
            <wp:effectExtent l="0" t="0" r="0" b="1905"/>
            <wp:docPr id="145718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80541" name=""/>
                    <pic:cNvPicPr/>
                  </pic:nvPicPr>
                  <pic:blipFill>
                    <a:blip r:embed="rId32"/>
                    <a:stretch>
                      <a:fillRect/>
                    </a:stretch>
                  </pic:blipFill>
                  <pic:spPr>
                    <a:xfrm>
                      <a:off x="0" y="0"/>
                      <a:ext cx="5486400" cy="3446145"/>
                    </a:xfrm>
                    <a:prstGeom prst="rect">
                      <a:avLst/>
                    </a:prstGeom>
                  </pic:spPr>
                </pic:pic>
              </a:graphicData>
            </a:graphic>
          </wp:inline>
        </w:drawing>
      </w:r>
    </w:p>
    <w:p w14:paraId="794D0501" w14:textId="755912B4" w:rsidR="004B42DC" w:rsidRDefault="004B42DC" w:rsidP="004B42DC">
      <w:pPr>
        <w:pStyle w:val="Caption"/>
        <w:jc w:val="center"/>
      </w:pPr>
      <w:r>
        <w:t xml:space="preserve">Figure </w:t>
      </w:r>
      <w:fldSimple w:instr=" SEQ Figure \* ARABIC ">
        <w:r w:rsidR="00DA32FC">
          <w:rPr>
            <w:noProof/>
          </w:rPr>
          <w:t>25</w:t>
        </w:r>
      </w:fldSimple>
      <w:r>
        <w:t>: Main GUI Sketch</w:t>
      </w:r>
    </w:p>
    <w:p w14:paraId="34BD8EAB" w14:textId="77777777" w:rsidR="003048F8" w:rsidRDefault="003048F8" w:rsidP="003048F8">
      <w:pPr>
        <w:keepNext/>
        <w:jc w:val="center"/>
      </w:pPr>
      <w:r w:rsidRPr="003048F8">
        <w:rPr>
          <w:noProof/>
        </w:rPr>
        <w:lastRenderedPageBreak/>
        <w:drawing>
          <wp:inline distT="0" distB="0" distL="0" distR="0" wp14:anchorId="32C99DFB" wp14:editId="3CBC4367">
            <wp:extent cx="5486400" cy="4566920"/>
            <wp:effectExtent l="0" t="0" r="0" b="5080"/>
            <wp:docPr id="101244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43502" name=""/>
                    <pic:cNvPicPr/>
                  </pic:nvPicPr>
                  <pic:blipFill>
                    <a:blip r:embed="rId33"/>
                    <a:stretch>
                      <a:fillRect/>
                    </a:stretch>
                  </pic:blipFill>
                  <pic:spPr>
                    <a:xfrm>
                      <a:off x="0" y="0"/>
                      <a:ext cx="5486400" cy="4566920"/>
                    </a:xfrm>
                    <a:prstGeom prst="rect">
                      <a:avLst/>
                    </a:prstGeom>
                  </pic:spPr>
                </pic:pic>
              </a:graphicData>
            </a:graphic>
          </wp:inline>
        </w:drawing>
      </w:r>
    </w:p>
    <w:p w14:paraId="51896402" w14:textId="55D91011" w:rsidR="003048F8" w:rsidRDefault="003048F8" w:rsidP="003048F8">
      <w:pPr>
        <w:pStyle w:val="Caption"/>
      </w:pPr>
      <w:r>
        <w:t xml:space="preserve">                                                                                 Figure </w:t>
      </w:r>
      <w:fldSimple w:instr=" SEQ Figure \* ARABIC ">
        <w:r w:rsidR="00DA32FC">
          <w:rPr>
            <w:noProof/>
          </w:rPr>
          <w:t>26</w:t>
        </w:r>
      </w:fldSimple>
      <w:r>
        <w:t>: White</w:t>
      </w:r>
      <w:r w:rsidR="005C32D9">
        <w:t>-</w:t>
      </w:r>
      <w:r>
        <w:t>Box testing</w:t>
      </w:r>
    </w:p>
    <w:p w14:paraId="00BA62EB" w14:textId="77777777" w:rsidR="005C32D9" w:rsidRDefault="005C32D9" w:rsidP="005C32D9"/>
    <w:p w14:paraId="378F56A3" w14:textId="77777777" w:rsidR="005C32D9" w:rsidRDefault="005C32D9" w:rsidP="005C32D9">
      <w:pPr>
        <w:keepNext/>
        <w:jc w:val="center"/>
      </w:pPr>
      <w:r w:rsidRPr="005C32D9">
        <w:rPr>
          <w:noProof/>
        </w:rPr>
        <w:lastRenderedPageBreak/>
        <w:drawing>
          <wp:inline distT="0" distB="0" distL="0" distR="0" wp14:anchorId="711DFE81" wp14:editId="6A7D5861">
            <wp:extent cx="5486400" cy="5172075"/>
            <wp:effectExtent l="0" t="0" r="0" b="9525"/>
            <wp:docPr id="39935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56712" name=""/>
                    <pic:cNvPicPr/>
                  </pic:nvPicPr>
                  <pic:blipFill>
                    <a:blip r:embed="rId34"/>
                    <a:stretch>
                      <a:fillRect/>
                    </a:stretch>
                  </pic:blipFill>
                  <pic:spPr>
                    <a:xfrm>
                      <a:off x="0" y="0"/>
                      <a:ext cx="5486400" cy="5172075"/>
                    </a:xfrm>
                    <a:prstGeom prst="rect">
                      <a:avLst/>
                    </a:prstGeom>
                  </pic:spPr>
                </pic:pic>
              </a:graphicData>
            </a:graphic>
          </wp:inline>
        </w:drawing>
      </w:r>
    </w:p>
    <w:p w14:paraId="63D14131" w14:textId="4D65638E" w:rsidR="005C32D9" w:rsidRDefault="005C32D9" w:rsidP="005C32D9">
      <w:pPr>
        <w:pStyle w:val="Caption"/>
        <w:jc w:val="center"/>
      </w:pPr>
      <w:r>
        <w:t xml:space="preserve">Figure </w:t>
      </w:r>
      <w:fldSimple w:instr=" SEQ Figure \* ARABIC ">
        <w:r w:rsidR="00DA32FC">
          <w:rPr>
            <w:noProof/>
          </w:rPr>
          <w:t>27</w:t>
        </w:r>
      </w:fldSimple>
      <w:r>
        <w:t>: Black-Box Testing</w:t>
      </w:r>
    </w:p>
    <w:p w14:paraId="03751B54" w14:textId="77777777" w:rsidR="0046160D" w:rsidRDefault="0046160D" w:rsidP="0046160D"/>
    <w:p w14:paraId="5706B1FB" w14:textId="77777777" w:rsidR="0046160D" w:rsidRDefault="0046160D" w:rsidP="0046160D">
      <w:pPr>
        <w:keepNext/>
        <w:jc w:val="center"/>
      </w:pPr>
      <w:r w:rsidRPr="0046160D">
        <w:rPr>
          <w:noProof/>
        </w:rPr>
        <w:lastRenderedPageBreak/>
        <w:drawing>
          <wp:inline distT="0" distB="0" distL="0" distR="0" wp14:anchorId="6E856322" wp14:editId="78DA7A53">
            <wp:extent cx="5486400" cy="3456940"/>
            <wp:effectExtent l="0" t="0" r="0" b="0"/>
            <wp:docPr id="48674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5582" name=""/>
                    <pic:cNvPicPr/>
                  </pic:nvPicPr>
                  <pic:blipFill>
                    <a:blip r:embed="rId35"/>
                    <a:stretch>
                      <a:fillRect/>
                    </a:stretch>
                  </pic:blipFill>
                  <pic:spPr>
                    <a:xfrm>
                      <a:off x="0" y="0"/>
                      <a:ext cx="5486400" cy="3456940"/>
                    </a:xfrm>
                    <a:prstGeom prst="rect">
                      <a:avLst/>
                    </a:prstGeom>
                  </pic:spPr>
                </pic:pic>
              </a:graphicData>
            </a:graphic>
          </wp:inline>
        </w:drawing>
      </w:r>
    </w:p>
    <w:p w14:paraId="0433A44C" w14:textId="0D1C4CCB" w:rsidR="0046160D" w:rsidRPr="0046160D" w:rsidRDefault="0046160D" w:rsidP="0046160D">
      <w:pPr>
        <w:pStyle w:val="Caption"/>
        <w:jc w:val="center"/>
      </w:pPr>
      <w:r>
        <w:t xml:space="preserve">Figure </w:t>
      </w:r>
      <w:fldSimple w:instr=" SEQ Figure \* ARABIC ">
        <w:r w:rsidR="00DA32FC">
          <w:rPr>
            <w:noProof/>
          </w:rPr>
          <w:t>28</w:t>
        </w:r>
      </w:fldSimple>
      <w:r>
        <w:t>: Requirements Tracing</w:t>
      </w:r>
    </w:p>
    <w:p w14:paraId="483AE34D" w14:textId="77777777" w:rsidR="003048F8" w:rsidRDefault="003048F8" w:rsidP="003048F8"/>
    <w:p w14:paraId="1DC6D829" w14:textId="77777777" w:rsidR="003048F8" w:rsidRPr="003048F8" w:rsidRDefault="003048F8" w:rsidP="003048F8"/>
    <w:p w14:paraId="1E47D4DB" w14:textId="77777777" w:rsidR="00CB638F" w:rsidRDefault="00CB638F" w:rsidP="00CB638F"/>
    <w:p w14:paraId="3EF6E556" w14:textId="539E770E" w:rsidR="00CB638F" w:rsidRDefault="00B3305E" w:rsidP="00CB638F">
      <w:pPr>
        <w:keepNext/>
        <w:jc w:val="center"/>
      </w:pPr>
      <w:r w:rsidRPr="00B3305E">
        <w:rPr>
          <w:noProof/>
        </w:rPr>
        <w:lastRenderedPageBreak/>
        <w:drawing>
          <wp:inline distT="0" distB="0" distL="0" distR="0" wp14:anchorId="10757CC1" wp14:editId="5A6AF0A3">
            <wp:extent cx="5486400" cy="4952365"/>
            <wp:effectExtent l="0" t="0" r="0" b="635"/>
            <wp:docPr id="209024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46747" name=""/>
                    <pic:cNvPicPr/>
                  </pic:nvPicPr>
                  <pic:blipFill>
                    <a:blip r:embed="rId36"/>
                    <a:stretch>
                      <a:fillRect/>
                    </a:stretch>
                  </pic:blipFill>
                  <pic:spPr>
                    <a:xfrm>
                      <a:off x="0" y="0"/>
                      <a:ext cx="5486400" cy="4952365"/>
                    </a:xfrm>
                    <a:prstGeom prst="rect">
                      <a:avLst/>
                    </a:prstGeom>
                  </pic:spPr>
                </pic:pic>
              </a:graphicData>
            </a:graphic>
          </wp:inline>
        </w:drawing>
      </w:r>
    </w:p>
    <w:p w14:paraId="38023BA3" w14:textId="1AE3E46F" w:rsidR="00CB638F" w:rsidRDefault="00CB638F" w:rsidP="00CB638F">
      <w:pPr>
        <w:pStyle w:val="Caption"/>
        <w:jc w:val="center"/>
      </w:pPr>
      <w:r>
        <w:t xml:space="preserve">Figure </w:t>
      </w:r>
      <w:fldSimple w:instr=" SEQ Figure \* ARABIC ">
        <w:r w:rsidR="00DA32FC">
          <w:rPr>
            <w:noProof/>
          </w:rPr>
          <w:t>29</w:t>
        </w:r>
      </w:fldSimple>
      <w:r>
        <w:t>: Source Code 1</w:t>
      </w:r>
      <w:r w:rsidR="003C2673">
        <w:t>/7</w:t>
      </w:r>
    </w:p>
    <w:p w14:paraId="206EB176" w14:textId="77777777" w:rsidR="00012CD1" w:rsidRDefault="00012CD1" w:rsidP="00012CD1"/>
    <w:p w14:paraId="65ADFFDF" w14:textId="77777777" w:rsidR="00012CD1" w:rsidRDefault="00012CD1" w:rsidP="00012CD1">
      <w:pPr>
        <w:keepNext/>
        <w:jc w:val="center"/>
      </w:pPr>
      <w:r w:rsidRPr="00012CD1">
        <w:rPr>
          <w:noProof/>
        </w:rPr>
        <w:lastRenderedPageBreak/>
        <w:drawing>
          <wp:inline distT="0" distB="0" distL="0" distR="0" wp14:anchorId="6202535B" wp14:editId="69353B45">
            <wp:extent cx="5486400" cy="6855460"/>
            <wp:effectExtent l="0" t="0" r="0" b="2540"/>
            <wp:docPr id="164627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4150" name=""/>
                    <pic:cNvPicPr/>
                  </pic:nvPicPr>
                  <pic:blipFill>
                    <a:blip r:embed="rId37"/>
                    <a:stretch>
                      <a:fillRect/>
                    </a:stretch>
                  </pic:blipFill>
                  <pic:spPr>
                    <a:xfrm>
                      <a:off x="0" y="0"/>
                      <a:ext cx="5486400" cy="6855460"/>
                    </a:xfrm>
                    <a:prstGeom prst="rect">
                      <a:avLst/>
                    </a:prstGeom>
                  </pic:spPr>
                </pic:pic>
              </a:graphicData>
            </a:graphic>
          </wp:inline>
        </w:drawing>
      </w:r>
    </w:p>
    <w:p w14:paraId="38DD96C4" w14:textId="4A767BFA" w:rsidR="00012CD1" w:rsidRDefault="00012CD1" w:rsidP="00012CD1">
      <w:pPr>
        <w:pStyle w:val="Caption"/>
        <w:jc w:val="center"/>
      </w:pPr>
      <w:r>
        <w:t xml:space="preserve">Figure </w:t>
      </w:r>
      <w:fldSimple w:instr=" SEQ Figure \* ARABIC ">
        <w:r w:rsidR="00DA32FC">
          <w:rPr>
            <w:noProof/>
          </w:rPr>
          <w:t>30</w:t>
        </w:r>
      </w:fldSimple>
      <w:r>
        <w:t>: Source Code 2</w:t>
      </w:r>
      <w:r w:rsidR="003C2673">
        <w:t>/7</w:t>
      </w:r>
    </w:p>
    <w:p w14:paraId="247C899B" w14:textId="77777777" w:rsidR="0021405D" w:rsidRDefault="0021405D" w:rsidP="0021405D">
      <w:pPr>
        <w:keepNext/>
        <w:jc w:val="center"/>
      </w:pPr>
      <w:r w:rsidRPr="0021405D">
        <w:rPr>
          <w:noProof/>
        </w:rPr>
        <w:lastRenderedPageBreak/>
        <w:drawing>
          <wp:inline distT="0" distB="0" distL="0" distR="0" wp14:anchorId="5586E991" wp14:editId="37FD0F70">
            <wp:extent cx="5486400" cy="4904740"/>
            <wp:effectExtent l="0" t="0" r="0" b="0"/>
            <wp:docPr id="55781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7840" name=""/>
                    <pic:cNvPicPr/>
                  </pic:nvPicPr>
                  <pic:blipFill>
                    <a:blip r:embed="rId38"/>
                    <a:stretch>
                      <a:fillRect/>
                    </a:stretch>
                  </pic:blipFill>
                  <pic:spPr>
                    <a:xfrm>
                      <a:off x="0" y="0"/>
                      <a:ext cx="5486400" cy="4904740"/>
                    </a:xfrm>
                    <a:prstGeom prst="rect">
                      <a:avLst/>
                    </a:prstGeom>
                  </pic:spPr>
                </pic:pic>
              </a:graphicData>
            </a:graphic>
          </wp:inline>
        </w:drawing>
      </w:r>
    </w:p>
    <w:p w14:paraId="4DAF8096" w14:textId="0792A329" w:rsidR="0021405D" w:rsidRDefault="0021405D" w:rsidP="0021405D">
      <w:pPr>
        <w:pStyle w:val="Caption"/>
        <w:jc w:val="center"/>
      </w:pPr>
      <w:r>
        <w:t xml:space="preserve">Figure </w:t>
      </w:r>
      <w:fldSimple w:instr=" SEQ Figure \* ARABIC ">
        <w:r w:rsidR="00DA32FC">
          <w:rPr>
            <w:noProof/>
          </w:rPr>
          <w:t>31</w:t>
        </w:r>
      </w:fldSimple>
      <w:r>
        <w:t>: Source Code 3</w:t>
      </w:r>
      <w:r w:rsidR="003C2673">
        <w:t>/7</w:t>
      </w:r>
    </w:p>
    <w:p w14:paraId="0B2A3FC1" w14:textId="77777777" w:rsidR="00456670" w:rsidRDefault="00456670" w:rsidP="00456670">
      <w:pPr>
        <w:keepNext/>
        <w:jc w:val="center"/>
      </w:pPr>
      <w:r w:rsidRPr="00456670">
        <w:rPr>
          <w:noProof/>
        </w:rPr>
        <w:lastRenderedPageBreak/>
        <w:drawing>
          <wp:inline distT="0" distB="0" distL="0" distR="0" wp14:anchorId="3BF70ABF" wp14:editId="72021F9D">
            <wp:extent cx="5486400" cy="5327650"/>
            <wp:effectExtent l="0" t="0" r="0" b="6350"/>
            <wp:docPr id="78689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95353" name=""/>
                    <pic:cNvPicPr/>
                  </pic:nvPicPr>
                  <pic:blipFill>
                    <a:blip r:embed="rId39"/>
                    <a:stretch>
                      <a:fillRect/>
                    </a:stretch>
                  </pic:blipFill>
                  <pic:spPr>
                    <a:xfrm>
                      <a:off x="0" y="0"/>
                      <a:ext cx="5486400" cy="5327650"/>
                    </a:xfrm>
                    <a:prstGeom prst="rect">
                      <a:avLst/>
                    </a:prstGeom>
                  </pic:spPr>
                </pic:pic>
              </a:graphicData>
            </a:graphic>
          </wp:inline>
        </w:drawing>
      </w:r>
    </w:p>
    <w:p w14:paraId="61F4A460" w14:textId="26CB14A9" w:rsidR="00456670" w:rsidRDefault="00456670" w:rsidP="00456670">
      <w:pPr>
        <w:pStyle w:val="Caption"/>
        <w:jc w:val="center"/>
      </w:pPr>
      <w:r>
        <w:t xml:space="preserve">Figure </w:t>
      </w:r>
      <w:fldSimple w:instr=" SEQ Figure \* ARABIC ">
        <w:r w:rsidR="00DA32FC">
          <w:rPr>
            <w:noProof/>
          </w:rPr>
          <w:t>32</w:t>
        </w:r>
      </w:fldSimple>
      <w:r>
        <w:t>: Source Code 4</w:t>
      </w:r>
      <w:r w:rsidR="003C2673">
        <w:t>/7</w:t>
      </w:r>
    </w:p>
    <w:p w14:paraId="3F655175" w14:textId="77777777" w:rsidR="001E3E16" w:rsidRDefault="001E3E16" w:rsidP="001E3E16">
      <w:pPr>
        <w:keepNext/>
        <w:jc w:val="center"/>
      </w:pPr>
      <w:r w:rsidRPr="001E3E16">
        <w:rPr>
          <w:noProof/>
        </w:rPr>
        <w:lastRenderedPageBreak/>
        <w:drawing>
          <wp:inline distT="0" distB="0" distL="0" distR="0" wp14:anchorId="2D63631F" wp14:editId="69D3FA56">
            <wp:extent cx="5486400" cy="4403090"/>
            <wp:effectExtent l="0" t="0" r="0" b="0"/>
            <wp:docPr id="93312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26365" name=""/>
                    <pic:cNvPicPr/>
                  </pic:nvPicPr>
                  <pic:blipFill>
                    <a:blip r:embed="rId40"/>
                    <a:stretch>
                      <a:fillRect/>
                    </a:stretch>
                  </pic:blipFill>
                  <pic:spPr>
                    <a:xfrm>
                      <a:off x="0" y="0"/>
                      <a:ext cx="5486400" cy="4403090"/>
                    </a:xfrm>
                    <a:prstGeom prst="rect">
                      <a:avLst/>
                    </a:prstGeom>
                  </pic:spPr>
                </pic:pic>
              </a:graphicData>
            </a:graphic>
          </wp:inline>
        </w:drawing>
      </w:r>
    </w:p>
    <w:p w14:paraId="7B311E58" w14:textId="1C47D9E3" w:rsidR="001E3E16" w:rsidRDefault="001E3E16" w:rsidP="001E3E16">
      <w:pPr>
        <w:pStyle w:val="Caption"/>
        <w:jc w:val="center"/>
      </w:pPr>
      <w:r>
        <w:t xml:space="preserve">Figure </w:t>
      </w:r>
      <w:fldSimple w:instr=" SEQ Figure \* ARABIC ">
        <w:r w:rsidR="00DA32FC">
          <w:rPr>
            <w:noProof/>
          </w:rPr>
          <w:t>33</w:t>
        </w:r>
      </w:fldSimple>
      <w:r>
        <w:t>: Source Code 5</w:t>
      </w:r>
      <w:r w:rsidR="003C2673">
        <w:t>/7</w:t>
      </w:r>
    </w:p>
    <w:p w14:paraId="28F4FCA2" w14:textId="77777777" w:rsidR="00FA06A8" w:rsidRDefault="00FA06A8" w:rsidP="00FA06A8">
      <w:pPr>
        <w:keepNext/>
        <w:jc w:val="center"/>
      </w:pPr>
      <w:r w:rsidRPr="00FA06A8">
        <w:rPr>
          <w:noProof/>
        </w:rPr>
        <w:lastRenderedPageBreak/>
        <w:drawing>
          <wp:inline distT="0" distB="0" distL="0" distR="0" wp14:anchorId="5C3BDA2E" wp14:editId="7500F84B">
            <wp:extent cx="5486400" cy="6899910"/>
            <wp:effectExtent l="0" t="0" r="0" b="0"/>
            <wp:docPr id="14724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137" name=""/>
                    <pic:cNvPicPr/>
                  </pic:nvPicPr>
                  <pic:blipFill>
                    <a:blip r:embed="rId41"/>
                    <a:stretch>
                      <a:fillRect/>
                    </a:stretch>
                  </pic:blipFill>
                  <pic:spPr>
                    <a:xfrm>
                      <a:off x="0" y="0"/>
                      <a:ext cx="5486400" cy="6899910"/>
                    </a:xfrm>
                    <a:prstGeom prst="rect">
                      <a:avLst/>
                    </a:prstGeom>
                  </pic:spPr>
                </pic:pic>
              </a:graphicData>
            </a:graphic>
          </wp:inline>
        </w:drawing>
      </w:r>
    </w:p>
    <w:p w14:paraId="7300FE8B" w14:textId="625963EB" w:rsidR="00FA06A8" w:rsidRDefault="00FA06A8" w:rsidP="00FA06A8">
      <w:pPr>
        <w:pStyle w:val="Caption"/>
        <w:jc w:val="center"/>
      </w:pPr>
      <w:r>
        <w:t xml:space="preserve">Figure </w:t>
      </w:r>
      <w:fldSimple w:instr=" SEQ Figure \* ARABIC ">
        <w:r w:rsidR="00DA32FC">
          <w:rPr>
            <w:noProof/>
          </w:rPr>
          <w:t>34</w:t>
        </w:r>
      </w:fldSimple>
      <w:r>
        <w:t>: Source Code 6</w:t>
      </w:r>
      <w:r w:rsidR="003C2673">
        <w:t>/7</w:t>
      </w:r>
    </w:p>
    <w:p w14:paraId="420BB5E7" w14:textId="77777777" w:rsidR="003C2673" w:rsidRDefault="003C2673" w:rsidP="003C2673">
      <w:pPr>
        <w:keepNext/>
        <w:jc w:val="center"/>
      </w:pPr>
      <w:r w:rsidRPr="003C2673">
        <w:rPr>
          <w:noProof/>
        </w:rPr>
        <w:lastRenderedPageBreak/>
        <w:drawing>
          <wp:inline distT="0" distB="0" distL="0" distR="0" wp14:anchorId="313D390D" wp14:editId="600E070E">
            <wp:extent cx="5486400" cy="2403475"/>
            <wp:effectExtent l="0" t="0" r="0" b="0"/>
            <wp:docPr id="165559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97259" name=""/>
                    <pic:cNvPicPr/>
                  </pic:nvPicPr>
                  <pic:blipFill>
                    <a:blip r:embed="rId42"/>
                    <a:stretch>
                      <a:fillRect/>
                    </a:stretch>
                  </pic:blipFill>
                  <pic:spPr>
                    <a:xfrm>
                      <a:off x="0" y="0"/>
                      <a:ext cx="5486400" cy="2403475"/>
                    </a:xfrm>
                    <a:prstGeom prst="rect">
                      <a:avLst/>
                    </a:prstGeom>
                  </pic:spPr>
                </pic:pic>
              </a:graphicData>
            </a:graphic>
          </wp:inline>
        </w:drawing>
      </w:r>
    </w:p>
    <w:p w14:paraId="57CDDC61" w14:textId="7E071F40" w:rsidR="003C2673" w:rsidRPr="003C2673" w:rsidRDefault="003C2673" w:rsidP="003C2673">
      <w:pPr>
        <w:pStyle w:val="Caption"/>
        <w:jc w:val="center"/>
      </w:pPr>
      <w:r>
        <w:t xml:space="preserve">Figure </w:t>
      </w:r>
      <w:fldSimple w:instr=" SEQ Figure \* ARABIC ">
        <w:r w:rsidR="00DA32FC">
          <w:rPr>
            <w:noProof/>
          </w:rPr>
          <w:t>35</w:t>
        </w:r>
      </w:fldSimple>
      <w:r>
        <w:t>: Source Code 7/7</w:t>
      </w:r>
    </w:p>
    <w:p w14:paraId="7580AE4B" w14:textId="77777777" w:rsidR="00AA490C" w:rsidRDefault="00AA490C" w:rsidP="00AA490C"/>
    <w:p w14:paraId="393B3507" w14:textId="77777777" w:rsidR="001B1866" w:rsidRDefault="001B1866" w:rsidP="001B1866"/>
    <w:p w14:paraId="2F6E0ECF" w14:textId="3963921A" w:rsidR="001B1866" w:rsidRPr="000F734C" w:rsidRDefault="001B1866" w:rsidP="001B1866">
      <w:r>
        <w:t xml:space="preserve">GITHUB </w:t>
      </w:r>
      <w:proofErr w:type="gramStart"/>
      <w:r>
        <w:t>LINK :</w:t>
      </w:r>
      <w:proofErr w:type="gramEnd"/>
      <w:r>
        <w:t xml:space="preserve"> </w:t>
      </w:r>
      <w:hyperlink r:id="rId43" w:history="1">
        <w:proofErr w:type="spellStart"/>
        <w:r w:rsidR="00573BD8" w:rsidRPr="00573BD8">
          <w:rPr>
            <w:rStyle w:val="Hyperlink"/>
          </w:rPr>
          <w:t>NishanSB</w:t>
        </w:r>
        <w:proofErr w:type="spellEnd"/>
        <w:r w:rsidR="00573BD8" w:rsidRPr="00573BD8">
          <w:rPr>
            <w:rStyle w:val="Hyperlink"/>
          </w:rPr>
          <w:t>/Component-Tracker</w:t>
        </w:r>
      </w:hyperlink>
    </w:p>
    <w:p w14:paraId="2C3AD6B2" w14:textId="77777777" w:rsidR="001B1866" w:rsidRPr="001B1866" w:rsidRDefault="001B1866" w:rsidP="001B1866"/>
    <w:p w14:paraId="684B26AE" w14:textId="77777777" w:rsidR="00B14268" w:rsidRDefault="00737493">
      <w:pPr>
        <w:pStyle w:val="Heading1"/>
      </w:pPr>
      <w:r>
        <w:t xml:space="preserve">6. </w:t>
      </w:r>
      <w:r w:rsidR="00F841C3">
        <w:t>References</w:t>
      </w:r>
    </w:p>
    <w:p w14:paraId="2617CE02" w14:textId="77777777" w:rsidR="00737493" w:rsidRPr="00737493" w:rsidRDefault="00737493" w:rsidP="00737493"/>
    <w:p w14:paraId="7A46F2AC" w14:textId="77777777" w:rsidR="00D243B3" w:rsidRDefault="00D243B3" w:rsidP="00D243B3">
      <w:pPr>
        <w:rPr>
          <w:lang w:val="en-GB"/>
        </w:rPr>
      </w:pPr>
      <w:r w:rsidRPr="00D243B3">
        <w:rPr>
          <w:lang w:val="en-GB"/>
        </w:rPr>
        <w:t xml:space="preserve">Bogdan, A. (2019). </w:t>
      </w:r>
      <w:r w:rsidRPr="00D243B3">
        <w:rPr>
          <w:i/>
          <w:iCs/>
          <w:lang w:val="en-GB"/>
        </w:rPr>
        <w:t>(PDF) A STUDY ON USING WATERFALL AND AGILE METHODS IN SOFTWARE PROJECT MANAGEMENT</w:t>
      </w:r>
      <w:r w:rsidRPr="00D243B3">
        <w:rPr>
          <w:lang w:val="en-GB"/>
        </w:rPr>
        <w:t xml:space="preserve">. [online] ResearchGate. Available at: </w:t>
      </w:r>
      <w:hyperlink r:id="rId44" w:history="1">
        <w:r w:rsidRPr="00D243B3">
          <w:rPr>
            <w:rStyle w:val="Hyperlink"/>
            <w:lang w:val="en-GB"/>
          </w:rPr>
          <w:t>https://www.researchgate.net/publication/333968900_A_STUDY_ON_USING_WATERFALL_AND_AGILE_METHODS_IN_SOFTWARE_PROJECT_MANAGEMENT</w:t>
        </w:r>
      </w:hyperlink>
      <w:r w:rsidRPr="00D243B3">
        <w:rPr>
          <w:lang w:val="en-GB"/>
        </w:rPr>
        <w:t>.</w:t>
      </w:r>
    </w:p>
    <w:p w14:paraId="0ED8A96C" w14:textId="77777777" w:rsidR="00D243B3" w:rsidRPr="00D243B3" w:rsidRDefault="00D243B3" w:rsidP="00D243B3">
      <w:pPr>
        <w:rPr>
          <w:lang w:val="en-GB"/>
        </w:rPr>
      </w:pPr>
    </w:p>
    <w:p w14:paraId="28E84E4E" w14:textId="77777777" w:rsidR="00D243B3" w:rsidRDefault="00D243B3" w:rsidP="00D243B3">
      <w:pPr>
        <w:rPr>
          <w:lang w:val="en-GB"/>
        </w:rPr>
      </w:pPr>
      <w:r w:rsidRPr="00D243B3">
        <w:rPr>
          <w:lang w:val="en-GB"/>
        </w:rPr>
        <w:t xml:space="preserve">Douglas Bezerra </w:t>
      </w:r>
      <w:proofErr w:type="spellStart"/>
      <w:r w:rsidRPr="00D243B3">
        <w:rPr>
          <w:lang w:val="en-GB"/>
        </w:rPr>
        <w:t>Beniz</w:t>
      </w:r>
      <w:proofErr w:type="spellEnd"/>
      <w:r w:rsidRPr="00D243B3">
        <w:rPr>
          <w:lang w:val="en-GB"/>
        </w:rPr>
        <w:t xml:space="preserve"> and Alexey Marques Espíndola (2016). </w:t>
      </w:r>
      <w:r w:rsidRPr="00D243B3">
        <w:rPr>
          <w:i/>
          <w:iCs/>
          <w:lang w:val="en-GB"/>
        </w:rPr>
        <w:t>USING TKINTER OF PYTHON TO CREATE GRAPHICAL USER INTERFACE (GUI) FOR SCRIPTS IN LNLS</w:t>
      </w:r>
      <w:r w:rsidRPr="00D243B3">
        <w:rPr>
          <w:lang w:val="en-GB"/>
        </w:rPr>
        <w:t xml:space="preserve">. [online] ResearchGate. Available at: </w:t>
      </w:r>
      <w:hyperlink r:id="rId45" w:history="1">
        <w:r w:rsidRPr="00D243B3">
          <w:rPr>
            <w:rStyle w:val="Hyperlink"/>
            <w:lang w:val="en-GB"/>
          </w:rPr>
          <w:t>https://www.researchgate.net/publication/320827237_USING_TKINTER_OF_PYTHON_TO_CREATE_GRAPHICAL_USER_INTERFACE_GUI_FOR_SCRIPTS_IN_LNLS</w:t>
        </w:r>
      </w:hyperlink>
      <w:r w:rsidRPr="00D243B3">
        <w:rPr>
          <w:lang w:val="en-GB"/>
        </w:rPr>
        <w:t>.</w:t>
      </w:r>
    </w:p>
    <w:p w14:paraId="7310D768" w14:textId="77777777" w:rsidR="00D243B3" w:rsidRPr="00D243B3" w:rsidRDefault="00D243B3" w:rsidP="00D243B3">
      <w:pPr>
        <w:rPr>
          <w:lang w:val="en-GB"/>
        </w:rPr>
      </w:pPr>
    </w:p>
    <w:p w14:paraId="68249F26" w14:textId="77777777" w:rsidR="00D243B3" w:rsidRDefault="00D243B3" w:rsidP="00D243B3">
      <w:pPr>
        <w:rPr>
          <w:lang w:val="en-GB"/>
        </w:rPr>
      </w:pPr>
      <w:r w:rsidRPr="00D243B3">
        <w:rPr>
          <w:lang w:val="en-GB"/>
        </w:rPr>
        <w:t xml:space="preserve">Hart, E.M., Barmby, P., LeBauer, D., </w:t>
      </w:r>
      <w:proofErr w:type="spellStart"/>
      <w:r w:rsidRPr="00D243B3">
        <w:rPr>
          <w:lang w:val="en-GB"/>
        </w:rPr>
        <w:t>Michonneau</w:t>
      </w:r>
      <w:proofErr w:type="spellEnd"/>
      <w:r w:rsidRPr="00D243B3">
        <w:rPr>
          <w:lang w:val="en-GB"/>
        </w:rPr>
        <w:t xml:space="preserve">, F., Mount, S., Mulrooney, P., Poisot, T., Woo, K.H., Zimmerman, N.B. and Hollister, J.W. (2016). Ten Simple Rules for Digital Data Storage. </w:t>
      </w:r>
      <w:r w:rsidRPr="00D243B3">
        <w:rPr>
          <w:i/>
          <w:iCs/>
          <w:lang w:val="en-GB"/>
        </w:rPr>
        <w:t>PLOS Computational Biology</w:t>
      </w:r>
      <w:r w:rsidRPr="00D243B3">
        <w:rPr>
          <w:lang w:val="en-GB"/>
        </w:rPr>
        <w:t xml:space="preserve">, [online] 12(10), p.e1005097. Available at: </w:t>
      </w:r>
      <w:hyperlink r:id="rId46" w:history="1">
        <w:r w:rsidRPr="00D243B3">
          <w:rPr>
            <w:rStyle w:val="Hyperlink"/>
            <w:lang w:val="en-GB"/>
          </w:rPr>
          <w:t>https://www.ncbi.nlm.nih.gov/pmc/articles/PMC5072699/</w:t>
        </w:r>
      </w:hyperlink>
      <w:r w:rsidRPr="00D243B3">
        <w:rPr>
          <w:lang w:val="en-GB"/>
        </w:rPr>
        <w:t>.</w:t>
      </w:r>
    </w:p>
    <w:p w14:paraId="5FFA6412" w14:textId="77777777" w:rsidR="00D243B3" w:rsidRPr="00D243B3" w:rsidRDefault="00D243B3" w:rsidP="00D243B3">
      <w:pPr>
        <w:rPr>
          <w:lang w:val="en-GB"/>
        </w:rPr>
      </w:pPr>
    </w:p>
    <w:p w14:paraId="23DDFCA1" w14:textId="77777777" w:rsidR="00D243B3" w:rsidRDefault="00D243B3" w:rsidP="00D243B3">
      <w:pPr>
        <w:rPr>
          <w:lang w:val="en-GB"/>
        </w:rPr>
      </w:pPr>
      <w:proofErr w:type="spellStart"/>
      <w:r w:rsidRPr="00D243B3">
        <w:rPr>
          <w:lang w:val="en-GB"/>
        </w:rPr>
        <w:t>NeuralNine</w:t>
      </w:r>
      <w:proofErr w:type="spellEnd"/>
      <w:r w:rsidRPr="00D243B3">
        <w:rPr>
          <w:lang w:val="en-GB"/>
        </w:rPr>
        <w:t xml:space="preserve"> (2021). </w:t>
      </w:r>
      <w:r w:rsidRPr="00D243B3">
        <w:rPr>
          <w:i/>
          <w:iCs/>
          <w:lang w:val="en-GB"/>
        </w:rPr>
        <w:t>Tkinter Beginner Course - Python GUI Development</w:t>
      </w:r>
      <w:r w:rsidRPr="00D243B3">
        <w:rPr>
          <w:lang w:val="en-GB"/>
        </w:rPr>
        <w:t xml:space="preserve">. </w:t>
      </w:r>
      <w:r w:rsidRPr="00D243B3">
        <w:rPr>
          <w:i/>
          <w:iCs/>
          <w:lang w:val="en-GB"/>
        </w:rPr>
        <w:t>YouTube</w:t>
      </w:r>
      <w:r w:rsidRPr="00D243B3">
        <w:rPr>
          <w:lang w:val="en-GB"/>
        </w:rPr>
        <w:t xml:space="preserve">. Available at: </w:t>
      </w:r>
      <w:hyperlink r:id="rId47" w:history="1">
        <w:r w:rsidRPr="00D243B3">
          <w:rPr>
            <w:rStyle w:val="Hyperlink"/>
            <w:lang w:val="en-GB"/>
          </w:rPr>
          <w:t>https://www.youtube.com/watch?v=ibf5cx221hk</w:t>
        </w:r>
      </w:hyperlink>
      <w:r w:rsidRPr="00D243B3">
        <w:rPr>
          <w:lang w:val="en-GB"/>
        </w:rPr>
        <w:t>.</w:t>
      </w:r>
    </w:p>
    <w:p w14:paraId="16316A28" w14:textId="77777777" w:rsidR="00D243B3" w:rsidRPr="00D243B3" w:rsidRDefault="00D243B3" w:rsidP="00D243B3">
      <w:pPr>
        <w:rPr>
          <w:lang w:val="en-GB"/>
        </w:rPr>
      </w:pPr>
    </w:p>
    <w:p w14:paraId="00C246D1" w14:textId="77777777" w:rsidR="00D243B3" w:rsidRDefault="00D243B3" w:rsidP="00D243B3">
      <w:pPr>
        <w:rPr>
          <w:lang w:val="en-GB"/>
        </w:rPr>
      </w:pPr>
      <w:r w:rsidRPr="00D243B3">
        <w:rPr>
          <w:lang w:val="en-GB"/>
        </w:rPr>
        <w:t xml:space="preserve">Tkinter Login Form tutorial for COMPLETE beginners [responsive layout]. (2022). </w:t>
      </w:r>
      <w:r w:rsidRPr="00D243B3">
        <w:rPr>
          <w:i/>
          <w:iCs/>
          <w:lang w:val="en-GB"/>
        </w:rPr>
        <w:t>YouTube</w:t>
      </w:r>
      <w:r w:rsidRPr="00D243B3">
        <w:rPr>
          <w:lang w:val="en-GB"/>
        </w:rPr>
        <w:t xml:space="preserve">. Available at: </w:t>
      </w:r>
      <w:hyperlink r:id="rId48" w:history="1">
        <w:r w:rsidRPr="00D243B3">
          <w:rPr>
            <w:rStyle w:val="Hyperlink"/>
            <w:lang w:val="en-GB"/>
          </w:rPr>
          <w:t>https://www.youtube.com/watch?v=MeMCBdnhvQs</w:t>
        </w:r>
      </w:hyperlink>
      <w:r w:rsidRPr="00D243B3">
        <w:rPr>
          <w:lang w:val="en-GB"/>
        </w:rPr>
        <w:t>.</w:t>
      </w:r>
    </w:p>
    <w:p w14:paraId="382381F0" w14:textId="77777777" w:rsidR="00D243B3" w:rsidRPr="00D243B3" w:rsidRDefault="00D243B3" w:rsidP="00D243B3">
      <w:pPr>
        <w:rPr>
          <w:lang w:val="en-GB"/>
        </w:rPr>
      </w:pPr>
    </w:p>
    <w:p w14:paraId="453CAF00" w14:textId="77777777" w:rsidR="00D243B3" w:rsidRDefault="00D243B3" w:rsidP="00D243B3">
      <w:pPr>
        <w:rPr>
          <w:lang w:val="en-GB"/>
        </w:rPr>
      </w:pPr>
      <w:r w:rsidRPr="00D243B3">
        <w:rPr>
          <w:lang w:val="en-GB"/>
        </w:rPr>
        <w:t xml:space="preserve">Verma, A., </w:t>
      </w:r>
      <w:proofErr w:type="spellStart"/>
      <w:r w:rsidRPr="00D243B3">
        <w:rPr>
          <w:lang w:val="en-GB"/>
        </w:rPr>
        <w:t>Khatana</w:t>
      </w:r>
      <w:proofErr w:type="spellEnd"/>
      <w:r w:rsidRPr="00D243B3">
        <w:rPr>
          <w:lang w:val="en-GB"/>
        </w:rPr>
        <w:t xml:space="preserve">, A. and Chaudhary, S. (2017). A Comparative Study of Black Box Testing and White Box Testing. </w:t>
      </w:r>
      <w:r w:rsidRPr="00D243B3">
        <w:rPr>
          <w:i/>
          <w:iCs/>
          <w:lang w:val="en-GB"/>
        </w:rPr>
        <w:t>International Journal of Computer Sciences and Engineering</w:t>
      </w:r>
      <w:r w:rsidRPr="00D243B3">
        <w:rPr>
          <w:lang w:val="en-GB"/>
        </w:rPr>
        <w:t xml:space="preserve">, [online] 5(12), pp.301–304. Available at: </w:t>
      </w:r>
      <w:hyperlink r:id="rId49" w:history="1">
        <w:r w:rsidRPr="00D243B3">
          <w:rPr>
            <w:rStyle w:val="Hyperlink"/>
            <w:lang w:val="en-GB"/>
          </w:rPr>
          <w:t>https://www.researchgate.net/profile/Sarika-Chaudhary/publication/325816726_A_Comparative_Study_of_Black_Box_Testing_and_White_Box_Testing/links/5d289f29458515c11c2a99b6/A-Comparative-Study-of-Black-Box-Testing-and-White-Box-Testing.pdf</w:t>
        </w:r>
      </w:hyperlink>
      <w:r w:rsidRPr="00D243B3">
        <w:rPr>
          <w:lang w:val="en-GB"/>
        </w:rPr>
        <w:t>.</w:t>
      </w:r>
    </w:p>
    <w:p w14:paraId="44127DFF" w14:textId="77777777" w:rsidR="00D243B3" w:rsidRPr="00D243B3" w:rsidRDefault="00D243B3" w:rsidP="00D243B3">
      <w:pPr>
        <w:rPr>
          <w:lang w:val="en-GB"/>
        </w:rPr>
      </w:pPr>
    </w:p>
    <w:p w14:paraId="1478882A" w14:textId="77777777" w:rsidR="00D243B3" w:rsidRDefault="00D243B3" w:rsidP="00D243B3">
      <w:pPr>
        <w:rPr>
          <w:lang w:val="en-GB"/>
        </w:rPr>
      </w:pPr>
      <w:r w:rsidRPr="00D243B3">
        <w:rPr>
          <w:lang w:val="en-GB"/>
        </w:rPr>
        <w:t xml:space="preserve">w3resource. (2023). </w:t>
      </w:r>
      <w:r w:rsidRPr="00D243B3">
        <w:rPr>
          <w:i/>
          <w:iCs/>
          <w:lang w:val="en-GB"/>
        </w:rPr>
        <w:t>Python CSV file viewer with Tkinter</w:t>
      </w:r>
      <w:r w:rsidRPr="00D243B3">
        <w:rPr>
          <w:lang w:val="en-GB"/>
        </w:rPr>
        <w:t xml:space="preserve">. [online] Available at: </w:t>
      </w:r>
      <w:hyperlink r:id="rId50" w:history="1">
        <w:r w:rsidRPr="00D243B3">
          <w:rPr>
            <w:rStyle w:val="Hyperlink"/>
            <w:lang w:val="en-GB"/>
          </w:rPr>
          <w:t>https://www.w3resource.com/python-exercises/tkinter/python-tkinter-dialogs-and-file-handling-exercise-9.php</w:t>
        </w:r>
      </w:hyperlink>
      <w:r w:rsidRPr="00D243B3">
        <w:rPr>
          <w:lang w:val="en-GB"/>
        </w:rPr>
        <w:t>.</w:t>
      </w:r>
    </w:p>
    <w:p w14:paraId="6F0C75A4" w14:textId="77777777" w:rsidR="00D243B3" w:rsidRPr="00D243B3" w:rsidRDefault="00D243B3" w:rsidP="00D243B3">
      <w:pPr>
        <w:rPr>
          <w:lang w:val="en-GB"/>
        </w:rPr>
      </w:pPr>
    </w:p>
    <w:p w14:paraId="4C0A123C" w14:textId="77777777" w:rsidR="00D243B3" w:rsidRDefault="00D243B3" w:rsidP="00D243B3">
      <w:pPr>
        <w:rPr>
          <w:lang w:val="en-GB"/>
        </w:rPr>
      </w:pPr>
      <w:r w:rsidRPr="00D243B3">
        <w:rPr>
          <w:lang w:val="en-GB"/>
        </w:rPr>
        <w:t xml:space="preserve">www.youtube.com. (n.d.). </w:t>
      </w:r>
      <w:proofErr w:type="spellStart"/>
      <w:r w:rsidRPr="00D243B3">
        <w:rPr>
          <w:i/>
          <w:iCs/>
          <w:lang w:val="en-GB"/>
        </w:rPr>
        <w:t>Treeview</w:t>
      </w:r>
      <w:proofErr w:type="spellEnd"/>
      <w:r w:rsidRPr="00D243B3">
        <w:rPr>
          <w:i/>
          <w:iCs/>
          <w:lang w:val="en-GB"/>
        </w:rPr>
        <w:t xml:space="preserve"> - Python Tkinter GUI Tutorial #116</w:t>
      </w:r>
      <w:r w:rsidRPr="00D243B3">
        <w:rPr>
          <w:lang w:val="en-GB"/>
        </w:rPr>
        <w:t xml:space="preserve">. [online] Available at: </w:t>
      </w:r>
      <w:hyperlink r:id="rId51" w:history="1">
        <w:r w:rsidRPr="00D243B3">
          <w:rPr>
            <w:rStyle w:val="Hyperlink"/>
            <w:lang w:val="en-GB"/>
          </w:rPr>
          <w:t>https://www.youtube.com/watch?v=YTqDYmfccQU</w:t>
        </w:r>
      </w:hyperlink>
      <w:r w:rsidRPr="00D243B3">
        <w:rPr>
          <w:lang w:val="en-GB"/>
        </w:rPr>
        <w:t>.</w:t>
      </w:r>
    </w:p>
    <w:p w14:paraId="064AE37A" w14:textId="7A4CE9FC" w:rsidR="00A113C1" w:rsidRDefault="00A113C1" w:rsidP="00A113C1">
      <w:pPr>
        <w:rPr>
          <w:lang w:val="en-GB"/>
        </w:rPr>
      </w:pPr>
      <w:r w:rsidRPr="00A113C1">
        <w:rPr>
          <w:lang w:val="en-GB"/>
        </w:rPr>
        <w:t xml:space="preserve">Python (2024). </w:t>
      </w:r>
      <w:proofErr w:type="spellStart"/>
      <w:r w:rsidRPr="00A113C1">
        <w:rPr>
          <w:i/>
          <w:iCs/>
          <w:lang w:val="en-GB"/>
        </w:rPr>
        <w:t>hashlib</w:t>
      </w:r>
      <w:proofErr w:type="spellEnd"/>
      <w:r w:rsidRPr="00A113C1">
        <w:rPr>
          <w:i/>
          <w:iCs/>
          <w:lang w:val="en-GB"/>
        </w:rPr>
        <w:t xml:space="preserve"> — Secure hashes and message digests — Python 3.8.4rc1 documentation</w:t>
      </w:r>
      <w:r w:rsidRPr="00A113C1">
        <w:rPr>
          <w:lang w:val="en-GB"/>
        </w:rPr>
        <w:t xml:space="preserve">. [online] docs.python.org. Available at: </w:t>
      </w:r>
      <w:hyperlink r:id="rId52" w:history="1">
        <w:r w:rsidR="00617B77" w:rsidRPr="004F1496">
          <w:rPr>
            <w:rStyle w:val="Hyperlink"/>
            <w:lang w:val="en-GB"/>
          </w:rPr>
          <w:t>https://docs.python.org/3/library/hashlib.html</w:t>
        </w:r>
      </w:hyperlink>
      <w:r w:rsidRPr="00A113C1">
        <w:rPr>
          <w:lang w:val="en-GB"/>
        </w:rPr>
        <w:t>.</w:t>
      </w:r>
    </w:p>
    <w:p w14:paraId="5D57D115" w14:textId="13C09E91" w:rsidR="00617B77" w:rsidRDefault="00617B77" w:rsidP="00617B77">
      <w:pPr>
        <w:rPr>
          <w:lang w:val="en-GB"/>
        </w:rPr>
      </w:pPr>
      <w:r w:rsidRPr="00617B77">
        <w:rPr>
          <w:lang w:val="en-GB"/>
        </w:rPr>
        <w:t>Python (2026</w:t>
      </w:r>
      <w:r w:rsidR="000300D0">
        <w:rPr>
          <w:lang w:val="en-GB"/>
        </w:rPr>
        <w:t>a</w:t>
      </w:r>
      <w:r w:rsidRPr="00617B77">
        <w:rPr>
          <w:lang w:val="en-GB"/>
        </w:rPr>
        <w:t xml:space="preserve">). </w:t>
      </w:r>
      <w:r w:rsidRPr="00617B77">
        <w:rPr>
          <w:i/>
          <w:iCs/>
          <w:lang w:val="en-GB"/>
        </w:rPr>
        <w:t>4. More Control Flow Tools — Python 3.8.3 documentation</w:t>
      </w:r>
      <w:r w:rsidRPr="00617B77">
        <w:rPr>
          <w:lang w:val="en-GB"/>
        </w:rPr>
        <w:t xml:space="preserve">. [online] docs.python.org. Available at: </w:t>
      </w:r>
      <w:hyperlink r:id="rId53" w:history="1">
        <w:r w:rsidR="001C6DE2" w:rsidRPr="004F1496">
          <w:rPr>
            <w:rStyle w:val="Hyperlink"/>
            <w:lang w:val="en-GB"/>
          </w:rPr>
          <w:t>https://docs.python.org/3/tutorial/controlflow.html</w:t>
        </w:r>
      </w:hyperlink>
      <w:r w:rsidRPr="00617B77">
        <w:rPr>
          <w:lang w:val="en-GB"/>
        </w:rPr>
        <w:t>.</w:t>
      </w:r>
    </w:p>
    <w:p w14:paraId="759376D3" w14:textId="3C29341A" w:rsidR="001C6DE2" w:rsidRDefault="001C6DE2" w:rsidP="001C6DE2">
      <w:pPr>
        <w:rPr>
          <w:lang w:val="en-GB"/>
        </w:rPr>
      </w:pPr>
      <w:r w:rsidRPr="001C6DE2">
        <w:rPr>
          <w:lang w:val="en-GB"/>
        </w:rPr>
        <w:t xml:space="preserve">Python (2020). </w:t>
      </w:r>
      <w:r w:rsidRPr="001C6DE2">
        <w:rPr>
          <w:i/>
          <w:iCs/>
          <w:lang w:val="en-GB"/>
        </w:rPr>
        <w:t>8. Errors and Exceptions — Python 3.8.1 documentation</w:t>
      </w:r>
      <w:r w:rsidRPr="001C6DE2">
        <w:rPr>
          <w:lang w:val="en-GB"/>
        </w:rPr>
        <w:t xml:space="preserve">. [online] Python.org. Available at: </w:t>
      </w:r>
      <w:hyperlink r:id="rId54" w:history="1">
        <w:r w:rsidR="000300D0" w:rsidRPr="004F1496">
          <w:rPr>
            <w:rStyle w:val="Hyperlink"/>
            <w:lang w:val="en-GB"/>
          </w:rPr>
          <w:t>https://docs.python.org/3/tutorial/errors.html</w:t>
        </w:r>
      </w:hyperlink>
      <w:r w:rsidRPr="001C6DE2">
        <w:rPr>
          <w:lang w:val="en-GB"/>
        </w:rPr>
        <w:t>.</w:t>
      </w:r>
    </w:p>
    <w:p w14:paraId="58D133BC" w14:textId="0502F67A" w:rsidR="000300D0" w:rsidRDefault="000300D0" w:rsidP="000300D0">
      <w:pPr>
        <w:rPr>
          <w:lang w:val="en-GB"/>
        </w:rPr>
      </w:pPr>
      <w:r w:rsidRPr="000300D0">
        <w:rPr>
          <w:lang w:val="en-GB"/>
        </w:rPr>
        <w:t xml:space="preserve">Python (2026b). </w:t>
      </w:r>
      <w:r w:rsidRPr="000300D0">
        <w:rPr>
          <w:i/>
          <w:iCs/>
          <w:lang w:val="en-GB"/>
        </w:rPr>
        <w:t>9. Classes — Python 3.8.4rc1 documentation</w:t>
      </w:r>
      <w:r w:rsidRPr="000300D0">
        <w:rPr>
          <w:lang w:val="en-GB"/>
        </w:rPr>
        <w:t xml:space="preserve">. [online] docs.python.org. Available at: </w:t>
      </w:r>
      <w:hyperlink r:id="rId55" w:history="1">
        <w:r w:rsidR="00E802B7" w:rsidRPr="004F1496">
          <w:rPr>
            <w:rStyle w:val="Hyperlink"/>
            <w:lang w:val="en-GB"/>
          </w:rPr>
          <w:t>https://docs.python.org/3/tutorial/classes.html</w:t>
        </w:r>
      </w:hyperlink>
      <w:r w:rsidRPr="000300D0">
        <w:rPr>
          <w:lang w:val="en-GB"/>
        </w:rPr>
        <w:t>.</w:t>
      </w:r>
    </w:p>
    <w:p w14:paraId="20A42BA2" w14:textId="77777777" w:rsidR="00E802B7" w:rsidRDefault="00E802B7" w:rsidP="00E802B7">
      <w:pPr>
        <w:rPr>
          <w:lang w:val="en-GB"/>
        </w:rPr>
      </w:pPr>
      <w:r w:rsidRPr="00E802B7">
        <w:rPr>
          <w:lang w:val="en-GB"/>
        </w:rPr>
        <w:t xml:space="preserve">Python (2026c). </w:t>
      </w:r>
      <w:proofErr w:type="spellStart"/>
      <w:r w:rsidRPr="00E802B7">
        <w:rPr>
          <w:i/>
          <w:iCs/>
          <w:lang w:val="en-GB"/>
        </w:rPr>
        <w:t>tkinter</w:t>
      </w:r>
      <w:proofErr w:type="spellEnd"/>
      <w:r w:rsidRPr="00E802B7">
        <w:rPr>
          <w:i/>
          <w:iCs/>
          <w:lang w:val="en-GB"/>
        </w:rPr>
        <w:t xml:space="preserve"> — Python interface to </w:t>
      </w:r>
      <w:proofErr w:type="spellStart"/>
      <w:r w:rsidRPr="00E802B7">
        <w:rPr>
          <w:i/>
          <w:iCs/>
          <w:lang w:val="en-GB"/>
        </w:rPr>
        <w:t>Tcl</w:t>
      </w:r>
      <w:proofErr w:type="spellEnd"/>
      <w:r w:rsidRPr="00E802B7">
        <w:rPr>
          <w:i/>
          <w:iCs/>
          <w:lang w:val="en-GB"/>
        </w:rPr>
        <w:t>/Tk</w:t>
      </w:r>
      <w:r w:rsidRPr="00E802B7">
        <w:rPr>
          <w:lang w:val="en-GB"/>
        </w:rPr>
        <w:t>. [online] Python documentation. Available at: https://docs.python.org/3/library/tkinter.html#events-and-bindings [Accessed 23 Jan. 2026].</w:t>
      </w:r>
    </w:p>
    <w:p w14:paraId="16969DEC" w14:textId="2794C801" w:rsidR="00FE35E6" w:rsidRDefault="00FE35E6" w:rsidP="00FE35E6">
      <w:pPr>
        <w:rPr>
          <w:lang w:val="en-GB"/>
        </w:rPr>
      </w:pPr>
      <w:r w:rsidRPr="00FE35E6">
        <w:rPr>
          <w:lang w:val="en-GB"/>
        </w:rPr>
        <w:lastRenderedPageBreak/>
        <w:t xml:space="preserve">Python Software Foundation (2020). </w:t>
      </w:r>
      <w:r w:rsidRPr="00FE35E6">
        <w:rPr>
          <w:i/>
          <w:iCs/>
          <w:lang w:val="en-GB"/>
        </w:rPr>
        <w:t>csv — CSV File Reading and Writing — Python 3.8.1 documentation</w:t>
      </w:r>
      <w:r w:rsidRPr="00FE35E6">
        <w:rPr>
          <w:lang w:val="en-GB"/>
        </w:rPr>
        <w:t xml:space="preserve">. [online] Python.org. Available at: </w:t>
      </w:r>
      <w:hyperlink r:id="rId56" w:history="1">
        <w:r w:rsidR="00270A6C" w:rsidRPr="004F1496">
          <w:rPr>
            <w:rStyle w:val="Hyperlink"/>
            <w:lang w:val="en-GB"/>
          </w:rPr>
          <w:t>https://docs.python.org/3/library/csv.html</w:t>
        </w:r>
      </w:hyperlink>
      <w:r w:rsidRPr="00FE35E6">
        <w:rPr>
          <w:lang w:val="en-GB"/>
        </w:rPr>
        <w:t>.</w:t>
      </w:r>
    </w:p>
    <w:p w14:paraId="60376D21" w14:textId="03A790DA" w:rsidR="00270A6C" w:rsidRDefault="00270A6C" w:rsidP="00270A6C">
      <w:pPr>
        <w:rPr>
          <w:lang w:val="en-GB"/>
        </w:rPr>
      </w:pPr>
      <w:r w:rsidRPr="00270A6C">
        <w:rPr>
          <w:lang w:val="en-GB"/>
        </w:rPr>
        <w:t xml:space="preserve">Big-θ notation (2018). </w:t>
      </w:r>
      <w:r w:rsidRPr="00270A6C">
        <w:rPr>
          <w:i/>
          <w:iCs/>
          <w:lang w:val="en-GB"/>
        </w:rPr>
        <w:t>Big-θ (Big-Theta) notation</w:t>
      </w:r>
      <w:r w:rsidRPr="00270A6C">
        <w:rPr>
          <w:lang w:val="en-GB"/>
        </w:rPr>
        <w:t xml:space="preserve">. [online] Khan Academy. Available at: </w:t>
      </w:r>
      <w:hyperlink r:id="rId57" w:history="1">
        <w:r w:rsidR="00344D6F" w:rsidRPr="004F1496">
          <w:rPr>
            <w:rStyle w:val="Hyperlink"/>
            <w:lang w:val="en-GB"/>
          </w:rPr>
          <w:t>https://www.khanacademy.org/computing/computer-science/algorithms/asymptotic-notation/a/big-big-theta-notation</w:t>
        </w:r>
      </w:hyperlink>
      <w:r w:rsidRPr="00270A6C">
        <w:rPr>
          <w:lang w:val="en-GB"/>
        </w:rPr>
        <w:t>.</w:t>
      </w:r>
    </w:p>
    <w:p w14:paraId="753490D3" w14:textId="77777777" w:rsidR="00344D6F" w:rsidRPr="00344D6F" w:rsidRDefault="00344D6F" w:rsidP="00344D6F">
      <w:pPr>
        <w:rPr>
          <w:lang w:val="en-GB"/>
        </w:rPr>
      </w:pPr>
      <w:r w:rsidRPr="00344D6F">
        <w:rPr>
          <w:lang w:val="en-GB"/>
        </w:rPr>
        <w:t xml:space="preserve">Visual Studio Code (2026). </w:t>
      </w:r>
      <w:r w:rsidRPr="00344D6F">
        <w:rPr>
          <w:i/>
          <w:iCs/>
          <w:lang w:val="en-GB"/>
        </w:rPr>
        <w:t>Debugging configurations for Python apps in Visual Studio Code</w:t>
      </w:r>
      <w:r w:rsidRPr="00344D6F">
        <w:rPr>
          <w:lang w:val="en-GB"/>
        </w:rPr>
        <w:t>. [online] code.visualstudio.com. Available at: https://code.visualstudio.com/docs/python/debugging.</w:t>
      </w:r>
    </w:p>
    <w:p w14:paraId="111ABE22" w14:textId="77777777" w:rsidR="00344D6F" w:rsidRPr="00270A6C" w:rsidRDefault="00344D6F" w:rsidP="00270A6C">
      <w:pPr>
        <w:rPr>
          <w:lang w:val="en-GB"/>
        </w:rPr>
      </w:pPr>
    </w:p>
    <w:p w14:paraId="3E334D13" w14:textId="77777777" w:rsidR="00270A6C" w:rsidRPr="00FE35E6" w:rsidRDefault="00270A6C" w:rsidP="00FE35E6">
      <w:pPr>
        <w:rPr>
          <w:lang w:val="en-GB"/>
        </w:rPr>
      </w:pPr>
    </w:p>
    <w:p w14:paraId="583066D3" w14:textId="77777777" w:rsidR="00FE35E6" w:rsidRPr="00E802B7" w:rsidRDefault="00FE35E6" w:rsidP="00E802B7">
      <w:pPr>
        <w:rPr>
          <w:lang w:val="en-GB"/>
        </w:rPr>
      </w:pPr>
    </w:p>
    <w:p w14:paraId="48088761" w14:textId="77777777" w:rsidR="00E802B7" w:rsidRPr="000300D0" w:rsidRDefault="00E802B7" w:rsidP="000300D0">
      <w:pPr>
        <w:rPr>
          <w:lang w:val="en-GB"/>
        </w:rPr>
      </w:pPr>
    </w:p>
    <w:p w14:paraId="7294411B" w14:textId="77777777" w:rsidR="000300D0" w:rsidRPr="001C6DE2" w:rsidRDefault="000300D0" w:rsidP="001C6DE2">
      <w:pPr>
        <w:rPr>
          <w:lang w:val="en-GB"/>
        </w:rPr>
      </w:pPr>
    </w:p>
    <w:p w14:paraId="4588A1C9" w14:textId="77777777" w:rsidR="001C6DE2" w:rsidRPr="00617B77" w:rsidRDefault="001C6DE2" w:rsidP="00617B77">
      <w:pPr>
        <w:rPr>
          <w:lang w:val="en-GB"/>
        </w:rPr>
      </w:pPr>
    </w:p>
    <w:p w14:paraId="3ED1A40A" w14:textId="77777777" w:rsidR="00617B77" w:rsidRPr="00A113C1" w:rsidRDefault="00617B77" w:rsidP="00A113C1">
      <w:pPr>
        <w:rPr>
          <w:lang w:val="en-GB"/>
        </w:rPr>
      </w:pPr>
    </w:p>
    <w:p w14:paraId="23520FB7" w14:textId="77777777" w:rsidR="00A113C1" w:rsidRDefault="00A113C1" w:rsidP="00D243B3">
      <w:pPr>
        <w:rPr>
          <w:lang w:val="en-GB"/>
        </w:rPr>
      </w:pPr>
    </w:p>
    <w:p w14:paraId="396A52CD" w14:textId="77777777" w:rsidR="00D243B3" w:rsidRPr="00D243B3" w:rsidRDefault="00D243B3" w:rsidP="00D243B3">
      <w:pPr>
        <w:rPr>
          <w:lang w:val="en-GB"/>
        </w:rPr>
      </w:pPr>
    </w:p>
    <w:p w14:paraId="3EF7557E" w14:textId="77777777" w:rsidR="001C4C96" w:rsidRPr="001C4C96" w:rsidRDefault="001C4C96" w:rsidP="001C4C96">
      <w:pPr>
        <w:rPr>
          <w:lang w:val="en-GB"/>
        </w:rPr>
      </w:pPr>
    </w:p>
    <w:p w14:paraId="3197A681" w14:textId="77777777" w:rsidR="006C0A4F" w:rsidRDefault="006C0A4F"/>
    <w:sectPr w:rsidR="006C0A4F" w:rsidSect="00034616">
      <w:footerReference w:type="default" r:id="rId5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ED551" w14:textId="77777777" w:rsidR="00DE48CA" w:rsidRDefault="00DE48CA" w:rsidP="009E2B9A">
      <w:pPr>
        <w:spacing w:after="0" w:line="240" w:lineRule="auto"/>
      </w:pPr>
      <w:r>
        <w:separator/>
      </w:r>
    </w:p>
  </w:endnote>
  <w:endnote w:type="continuationSeparator" w:id="0">
    <w:p w14:paraId="72954989" w14:textId="77777777" w:rsidR="00DE48CA" w:rsidRDefault="00DE48CA" w:rsidP="009E2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440191"/>
      <w:docPartObj>
        <w:docPartGallery w:val="Page Numbers (Bottom of Page)"/>
        <w:docPartUnique/>
      </w:docPartObj>
    </w:sdtPr>
    <w:sdtEndPr>
      <w:rPr>
        <w:noProof/>
      </w:rPr>
    </w:sdtEndPr>
    <w:sdtContent>
      <w:p w14:paraId="775C8B5D" w14:textId="77777777" w:rsidR="009E2B9A" w:rsidRDefault="009E2B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5B53F0" w14:textId="77777777" w:rsidR="009E2B9A" w:rsidRDefault="009E2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EE627" w14:textId="77777777" w:rsidR="00DE48CA" w:rsidRDefault="00DE48CA" w:rsidP="009E2B9A">
      <w:pPr>
        <w:spacing w:after="0" w:line="240" w:lineRule="auto"/>
      </w:pPr>
      <w:r>
        <w:separator/>
      </w:r>
    </w:p>
  </w:footnote>
  <w:footnote w:type="continuationSeparator" w:id="0">
    <w:p w14:paraId="3EA516D7" w14:textId="77777777" w:rsidR="00DE48CA" w:rsidRDefault="00DE48CA" w:rsidP="009E2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A0E40"/>
    <w:multiLevelType w:val="hybridMultilevel"/>
    <w:tmpl w:val="E21AA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6972E8"/>
    <w:multiLevelType w:val="hybridMultilevel"/>
    <w:tmpl w:val="22D23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9A58BB"/>
    <w:multiLevelType w:val="hybridMultilevel"/>
    <w:tmpl w:val="90D24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D6217A"/>
    <w:multiLevelType w:val="hybridMultilevel"/>
    <w:tmpl w:val="FF4E0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9668D1"/>
    <w:multiLevelType w:val="hybridMultilevel"/>
    <w:tmpl w:val="2A52F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8C0806"/>
    <w:multiLevelType w:val="hybridMultilevel"/>
    <w:tmpl w:val="E6E22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257DF9"/>
    <w:multiLevelType w:val="hybridMultilevel"/>
    <w:tmpl w:val="5B94D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A60C40"/>
    <w:multiLevelType w:val="hybridMultilevel"/>
    <w:tmpl w:val="5622A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38009C"/>
    <w:multiLevelType w:val="hybridMultilevel"/>
    <w:tmpl w:val="F334BB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A36912"/>
    <w:multiLevelType w:val="hybridMultilevel"/>
    <w:tmpl w:val="5406F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1798904">
    <w:abstractNumId w:val="8"/>
  </w:num>
  <w:num w:numId="2" w16cid:durableId="1312831441">
    <w:abstractNumId w:val="6"/>
  </w:num>
  <w:num w:numId="3" w16cid:durableId="67388008">
    <w:abstractNumId w:val="5"/>
  </w:num>
  <w:num w:numId="4" w16cid:durableId="1039158794">
    <w:abstractNumId w:val="4"/>
  </w:num>
  <w:num w:numId="5" w16cid:durableId="449712057">
    <w:abstractNumId w:val="7"/>
  </w:num>
  <w:num w:numId="6" w16cid:durableId="1825661909">
    <w:abstractNumId w:val="3"/>
  </w:num>
  <w:num w:numId="7" w16cid:durableId="492452673">
    <w:abstractNumId w:val="2"/>
  </w:num>
  <w:num w:numId="8" w16cid:durableId="1365978605">
    <w:abstractNumId w:val="1"/>
  </w:num>
  <w:num w:numId="9" w16cid:durableId="112209319">
    <w:abstractNumId w:val="0"/>
  </w:num>
  <w:num w:numId="10" w16cid:durableId="1440645108">
    <w:abstractNumId w:val="18"/>
  </w:num>
  <w:num w:numId="11" w16cid:durableId="522330723">
    <w:abstractNumId w:val="14"/>
  </w:num>
  <w:num w:numId="12" w16cid:durableId="2062898358">
    <w:abstractNumId w:val="10"/>
  </w:num>
  <w:num w:numId="13" w16cid:durableId="1822581707">
    <w:abstractNumId w:val="12"/>
  </w:num>
  <w:num w:numId="14" w16cid:durableId="671032608">
    <w:abstractNumId w:val="15"/>
  </w:num>
  <w:num w:numId="15" w16cid:durableId="1831100318">
    <w:abstractNumId w:val="16"/>
  </w:num>
  <w:num w:numId="16" w16cid:durableId="2017225995">
    <w:abstractNumId w:val="11"/>
  </w:num>
  <w:num w:numId="17" w16cid:durableId="584532734">
    <w:abstractNumId w:val="13"/>
  </w:num>
  <w:num w:numId="18" w16cid:durableId="664016516">
    <w:abstractNumId w:val="9"/>
  </w:num>
  <w:num w:numId="19" w16cid:durableId="2277388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0EB"/>
    <w:rsid w:val="00012CD1"/>
    <w:rsid w:val="00023DDC"/>
    <w:rsid w:val="00024B5E"/>
    <w:rsid w:val="000250BF"/>
    <w:rsid w:val="000300D0"/>
    <w:rsid w:val="00030433"/>
    <w:rsid w:val="0003285A"/>
    <w:rsid w:val="00032D32"/>
    <w:rsid w:val="00034616"/>
    <w:rsid w:val="000346F0"/>
    <w:rsid w:val="000365E4"/>
    <w:rsid w:val="00044A47"/>
    <w:rsid w:val="00044DE7"/>
    <w:rsid w:val="000473FC"/>
    <w:rsid w:val="000517CB"/>
    <w:rsid w:val="0006063C"/>
    <w:rsid w:val="000623BB"/>
    <w:rsid w:val="0007168D"/>
    <w:rsid w:val="00076BAC"/>
    <w:rsid w:val="00080D43"/>
    <w:rsid w:val="00084B9A"/>
    <w:rsid w:val="0009575A"/>
    <w:rsid w:val="000C0EDB"/>
    <w:rsid w:val="000C1643"/>
    <w:rsid w:val="000C67FE"/>
    <w:rsid w:val="000C799D"/>
    <w:rsid w:val="000C7DFA"/>
    <w:rsid w:val="000E1299"/>
    <w:rsid w:val="000F1CD0"/>
    <w:rsid w:val="000F445B"/>
    <w:rsid w:val="000F679C"/>
    <w:rsid w:val="000F734C"/>
    <w:rsid w:val="001330B1"/>
    <w:rsid w:val="0013685D"/>
    <w:rsid w:val="00137F1E"/>
    <w:rsid w:val="00141A5E"/>
    <w:rsid w:val="0015074B"/>
    <w:rsid w:val="0015783B"/>
    <w:rsid w:val="00157869"/>
    <w:rsid w:val="00162BB2"/>
    <w:rsid w:val="00164F39"/>
    <w:rsid w:val="0016664B"/>
    <w:rsid w:val="001704CB"/>
    <w:rsid w:val="00171533"/>
    <w:rsid w:val="0017671B"/>
    <w:rsid w:val="00183BB8"/>
    <w:rsid w:val="001872E7"/>
    <w:rsid w:val="00194A1F"/>
    <w:rsid w:val="001A40E6"/>
    <w:rsid w:val="001B064D"/>
    <w:rsid w:val="001B1866"/>
    <w:rsid w:val="001C3362"/>
    <w:rsid w:val="001C4BA6"/>
    <w:rsid w:val="001C4C96"/>
    <w:rsid w:val="001C6DE2"/>
    <w:rsid w:val="001C7DD7"/>
    <w:rsid w:val="001D484A"/>
    <w:rsid w:val="001D5DC7"/>
    <w:rsid w:val="001E2DE6"/>
    <w:rsid w:val="001E3E16"/>
    <w:rsid w:val="001F0204"/>
    <w:rsid w:val="001F5CA8"/>
    <w:rsid w:val="002024E7"/>
    <w:rsid w:val="00203CA4"/>
    <w:rsid w:val="0021405D"/>
    <w:rsid w:val="00217977"/>
    <w:rsid w:val="00222352"/>
    <w:rsid w:val="002224FC"/>
    <w:rsid w:val="00232EDB"/>
    <w:rsid w:val="002354F2"/>
    <w:rsid w:val="00251DF3"/>
    <w:rsid w:val="00254B36"/>
    <w:rsid w:val="00256FF1"/>
    <w:rsid w:val="00257E78"/>
    <w:rsid w:val="002641FB"/>
    <w:rsid w:val="00270A6C"/>
    <w:rsid w:val="00272384"/>
    <w:rsid w:val="0028013D"/>
    <w:rsid w:val="002812BD"/>
    <w:rsid w:val="002865A0"/>
    <w:rsid w:val="00293032"/>
    <w:rsid w:val="00293A22"/>
    <w:rsid w:val="00294F7E"/>
    <w:rsid w:val="0029639D"/>
    <w:rsid w:val="002A341D"/>
    <w:rsid w:val="002A5E58"/>
    <w:rsid w:val="002A6DED"/>
    <w:rsid w:val="002A7091"/>
    <w:rsid w:val="002B0B64"/>
    <w:rsid w:val="002B1A2B"/>
    <w:rsid w:val="002C5080"/>
    <w:rsid w:val="002C79E3"/>
    <w:rsid w:val="002D12DC"/>
    <w:rsid w:val="002D5D12"/>
    <w:rsid w:val="002E618A"/>
    <w:rsid w:val="002F3DF2"/>
    <w:rsid w:val="002F51CF"/>
    <w:rsid w:val="002F5AF0"/>
    <w:rsid w:val="002F5B48"/>
    <w:rsid w:val="002F5E17"/>
    <w:rsid w:val="00300388"/>
    <w:rsid w:val="003012EC"/>
    <w:rsid w:val="003048F8"/>
    <w:rsid w:val="00326F90"/>
    <w:rsid w:val="003321E9"/>
    <w:rsid w:val="003323DF"/>
    <w:rsid w:val="003379D3"/>
    <w:rsid w:val="0034069F"/>
    <w:rsid w:val="003425ED"/>
    <w:rsid w:val="0034285F"/>
    <w:rsid w:val="00342F79"/>
    <w:rsid w:val="00344D6F"/>
    <w:rsid w:val="003455B2"/>
    <w:rsid w:val="00346618"/>
    <w:rsid w:val="0035639D"/>
    <w:rsid w:val="00363FA0"/>
    <w:rsid w:val="003643FC"/>
    <w:rsid w:val="00366B92"/>
    <w:rsid w:val="0037500E"/>
    <w:rsid w:val="00381416"/>
    <w:rsid w:val="00382B30"/>
    <w:rsid w:val="00387508"/>
    <w:rsid w:val="003914AC"/>
    <w:rsid w:val="003925AA"/>
    <w:rsid w:val="003B1C27"/>
    <w:rsid w:val="003B2C4A"/>
    <w:rsid w:val="003C257D"/>
    <w:rsid w:val="003C2673"/>
    <w:rsid w:val="003C3459"/>
    <w:rsid w:val="003C39B3"/>
    <w:rsid w:val="003C684C"/>
    <w:rsid w:val="003C785D"/>
    <w:rsid w:val="003D4703"/>
    <w:rsid w:val="003F1804"/>
    <w:rsid w:val="003F2577"/>
    <w:rsid w:val="003F2A30"/>
    <w:rsid w:val="003F350C"/>
    <w:rsid w:val="0040374D"/>
    <w:rsid w:val="004064E4"/>
    <w:rsid w:val="00414673"/>
    <w:rsid w:val="00417FB9"/>
    <w:rsid w:val="0042114C"/>
    <w:rsid w:val="00422155"/>
    <w:rsid w:val="00422B85"/>
    <w:rsid w:val="0043336E"/>
    <w:rsid w:val="0045093B"/>
    <w:rsid w:val="004518DB"/>
    <w:rsid w:val="00451DFD"/>
    <w:rsid w:val="00456670"/>
    <w:rsid w:val="00456FCA"/>
    <w:rsid w:val="00457FFB"/>
    <w:rsid w:val="0046160D"/>
    <w:rsid w:val="00462E1A"/>
    <w:rsid w:val="00467BC7"/>
    <w:rsid w:val="00471203"/>
    <w:rsid w:val="00477FA0"/>
    <w:rsid w:val="004905B1"/>
    <w:rsid w:val="00490AC3"/>
    <w:rsid w:val="004932FB"/>
    <w:rsid w:val="004951FF"/>
    <w:rsid w:val="0049560E"/>
    <w:rsid w:val="00497A35"/>
    <w:rsid w:val="004B2B75"/>
    <w:rsid w:val="004B3227"/>
    <w:rsid w:val="004B42DC"/>
    <w:rsid w:val="004B4D72"/>
    <w:rsid w:val="004C4476"/>
    <w:rsid w:val="004D171E"/>
    <w:rsid w:val="004D58CD"/>
    <w:rsid w:val="004E396C"/>
    <w:rsid w:val="004E3E54"/>
    <w:rsid w:val="004E5CCD"/>
    <w:rsid w:val="004E7385"/>
    <w:rsid w:val="004F263F"/>
    <w:rsid w:val="004F3404"/>
    <w:rsid w:val="004F6AEA"/>
    <w:rsid w:val="00505BE2"/>
    <w:rsid w:val="00514CA8"/>
    <w:rsid w:val="00517500"/>
    <w:rsid w:val="00543C07"/>
    <w:rsid w:val="00544F4A"/>
    <w:rsid w:val="005522F7"/>
    <w:rsid w:val="00561087"/>
    <w:rsid w:val="00561356"/>
    <w:rsid w:val="00566CBC"/>
    <w:rsid w:val="00570DF1"/>
    <w:rsid w:val="00573BD8"/>
    <w:rsid w:val="005776D6"/>
    <w:rsid w:val="00584CB5"/>
    <w:rsid w:val="00585ABA"/>
    <w:rsid w:val="005879F5"/>
    <w:rsid w:val="005A2DEC"/>
    <w:rsid w:val="005A399B"/>
    <w:rsid w:val="005A5B98"/>
    <w:rsid w:val="005B1714"/>
    <w:rsid w:val="005B2628"/>
    <w:rsid w:val="005C32D9"/>
    <w:rsid w:val="005C4A12"/>
    <w:rsid w:val="005C7159"/>
    <w:rsid w:val="005D115D"/>
    <w:rsid w:val="005D6BAA"/>
    <w:rsid w:val="005E37A8"/>
    <w:rsid w:val="005E4621"/>
    <w:rsid w:val="005F36C6"/>
    <w:rsid w:val="005F7D3E"/>
    <w:rsid w:val="00601BDA"/>
    <w:rsid w:val="006023D7"/>
    <w:rsid w:val="00610B0A"/>
    <w:rsid w:val="00611A1E"/>
    <w:rsid w:val="00615868"/>
    <w:rsid w:val="006178D7"/>
    <w:rsid w:val="00617B77"/>
    <w:rsid w:val="006229A1"/>
    <w:rsid w:val="00623F9D"/>
    <w:rsid w:val="00627606"/>
    <w:rsid w:val="00631FFF"/>
    <w:rsid w:val="00635197"/>
    <w:rsid w:val="00650614"/>
    <w:rsid w:val="006548F1"/>
    <w:rsid w:val="00655C6B"/>
    <w:rsid w:val="00664EBE"/>
    <w:rsid w:val="00667CC1"/>
    <w:rsid w:val="00672064"/>
    <w:rsid w:val="00677467"/>
    <w:rsid w:val="00677BB0"/>
    <w:rsid w:val="006830CC"/>
    <w:rsid w:val="00686187"/>
    <w:rsid w:val="006869CA"/>
    <w:rsid w:val="006A1388"/>
    <w:rsid w:val="006A762E"/>
    <w:rsid w:val="006B26C2"/>
    <w:rsid w:val="006B639A"/>
    <w:rsid w:val="006C0A4F"/>
    <w:rsid w:val="006C1CF4"/>
    <w:rsid w:val="006C5F6F"/>
    <w:rsid w:val="006C6BA7"/>
    <w:rsid w:val="006D2AD8"/>
    <w:rsid w:val="006D4B30"/>
    <w:rsid w:val="006E527D"/>
    <w:rsid w:val="007036D2"/>
    <w:rsid w:val="00710129"/>
    <w:rsid w:val="00711F49"/>
    <w:rsid w:val="00722372"/>
    <w:rsid w:val="007307F5"/>
    <w:rsid w:val="00734CC2"/>
    <w:rsid w:val="00737493"/>
    <w:rsid w:val="00737D32"/>
    <w:rsid w:val="00746059"/>
    <w:rsid w:val="007474F7"/>
    <w:rsid w:val="007508B3"/>
    <w:rsid w:val="007513B2"/>
    <w:rsid w:val="0076008D"/>
    <w:rsid w:val="00763F93"/>
    <w:rsid w:val="00766643"/>
    <w:rsid w:val="0076788E"/>
    <w:rsid w:val="0078345A"/>
    <w:rsid w:val="00793F1B"/>
    <w:rsid w:val="0079468F"/>
    <w:rsid w:val="007A1164"/>
    <w:rsid w:val="007B1497"/>
    <w:rsid w:val="007C6C61"/>
    <w:rsid w:val="007D1CA1"/>
    <w:rsid w:val="007D446D"/>
    <w:rsid w:val="007D44A6"/>
    <w:rsid w:val="007D6BB3"/>
    <w:rsid w:val="007D7A9A"/>
    <w:rsid w:val="007D7E8C"/>
    <w:rsid w:val="007E4B33"/>
    <w:rsid w:val="007F6E13"/>
    <w:rsid w:val="007F7F14"/>
    <w:rsid w:val="0080489D"/>
    <w:rsid w:val="00805A98"/>
    <w:rsid w:val="00807331"/>
    <w:rsid w:val="008100A3"/>
    <w:rsid w:val="008206D7"/>
    <w:rsid w:val="00836D1D"/>
    <w:rsid w:val="0083728E"/>
    <w:rsid w:val="00840946"/>
    <w:rsid w:val="0084665B"/>
    <w:rsid w:val="00850640"/>
    <w:rsid w:val="008555BB"/>
    <w:rsid w:val="008622AE"/>
    <w:rsid w:val="008626FB"/>
    <w:rsid w:val="00863540"/>
    <w:rsid w:val="00865007"/>
    <w:rsid w:val="00865C55"/>
    <w:rsid w:val="008818C0"/>
    <w:rsid w:val="00887D08"/>
    <w:rsid w:val="00893E04"/>
    <w:rsid w:val="00895D92"/>
    <w:rsid w:val="008A01E1"/>
    <w:rsid w:val="008A2F96"/>
    <w:rsid w:val="008A5D17"/>
    <w:rsid w:val="008B1FA5"/>
    <w:rsid w:val="008C1BD9"/>
    <w:rsid w:val="008D178D"/>
    <w:rsid w:val="008D27B1"/>
    <w:rsid w:val="008F043F"/>
    <w:rsid w:val="008F11BD"/>
    <w:rsid w:val="008F158F"/>
    <w:rsid w:val="008F6BC7"/>
    <w:rsid w:val="009024AD"/>
    <w:rsid w:val="00915B0B"/>
    <w:rsid w:val="00916044"/>
    <w:rsid w:val="00920DF3"/>
    <w:rsid w:val="00923B81"/>
    <w:rsid w:val="00930AB7"/>
    <w:rsid w:val="0093333B"/>
    <w:rsid w:val="0093720C"/>
    <w:rsid w:val="0093736F"/>
    <w:rsid w:val="00947882"/>
    <w:rsid w:val="00947D7F"/>
    <w:rsid w:val="00961D0D"/>
    <w:rsid w:val="0096541A"/>
    <w:rsid w:val="00970201"/>
    <w:rsid w:val="0097334A"/>
    <w:rsid w:val="009757AD"/>
    <w:rsid w:val="009762AC"/>
    <w:rsid w:val="009774D9"/>
    <w:rsid w:val="009948C3"/>
    <w:rsid w:val="00997089"/>
    <w:rsid w:val="009A015B"/>
    <w:rsid w:val="009A17FE"/>
    <w:rsid w:val="009A35D2"/>
    <w:rsid w:val="009A4FD0"/>
    <w:rsid w:val="009A670F"/>
    <w:rsid w:val="009B4A48"/>
    <w:rsid w:val="009C1D75"/>
    <w:rsid w:val="009C4273"/>
    <w:rsid w:val="009C5F8C"/>
    <w:rsid w:val="009C73C7"/>
    <w:rsid w:val="009C7D50"/>
    <w:rsid w:val="009D4838"/>
    <w:rsid w:val="009D4E2F"/>
    <w:rsid w:val="009E10BE"/>
    <w:rsid w:val="009E2853"/>
    <w:rsid w:val="009E2B9A"/>
    <w:rsid w:val="009E59E5"/>
    <w:rsid w:val="009F5CF1"/>
    <w:rsid w:val="009F6986"/>
    <w:rsid w:val="00A011A4"/>
    <w:rsid w:val="00A10C03"/>
    <w:rsid w:val="00A113C1"/>
    <w:rsid w:val="00A16049"/>
    <w:rsid w:val="00A20928"/>
    <w:rsid w:val="00A339BA"/>
    <w:rsid w:val="00A401CB"/>
    <w:rsid w:val="00A62504"/>
    <w:rsid w:val="00A81D7B"/>
    <w:rsid w:val="00A82388"/>
    <w:rsid w:val="00A87CFD"/>
    <w:rsid w:val="00A9665B"/>
    <w:rsid w:val="00AA1D8D"/>
    <w:rsid w:val="00AA490C"/>
    <w:rsid w:val="00AB2D5C"/>
    <w:rsid w:val="00AB40B1"/>
    <w:rsid w:val="00AC7CB2"/>
    <w:rsid w:val="00AD5524"/>
    <w:rsid w:val="00AD6DDF"/>
    <w:rsid w:val="00AD71F1"/>
    <w:rsid w:val="00AF42BC"/>
    <w:rsid w:val="00B14268"/>
    <w:rsid w:val="00B25E50"/>
    <w:rsid w:val="00B31F62"/>
    <w:rsid w:val="00B32CB6"/>
    <w:rsid w:val="00B3305E"/>
    <w:rsid w:val="00B3361B"/>
    <w:rsid w:val="00B371E8"/>
    <w:rsid w:val="00B444D0"/>
    <w:rsid w:val="00B47730"/>
    <w:rsid w:val="00B55B0E"/>
    <w:rsid w:val="00B55D12"/>
    <w:rsid w:val="00B62476"/>
    <w:rsid w:val="00B73984"/>
    <w:rsid w:val="00B73B0D"/>
    <w:rsid w:val="00B77F0D"/>
    <w:rsid w:val="00B822D4"/>
    <w:rsid w:val="00B8771A"/>
    <w:rsid w:val="00B90A67"/>
    <w:rsid w:val="00B97BF8"/>
    <w:rsid w:val="00BA605D"/>
    <w:rsid w:val="00BA67CC"/>
    <w:rsid w:val="00BA72B0"/>
    <w:rsid w:val="00BB18FF"/>
    <w:rsid w:val="00BB3A18"/>
    <w:rsid w:val="00BC42C5"/>
    <w:rsid w:val="00BC7A11"/>
    <w:rsid w:val="00BE6D01"/>
    <w:rsid w:val="00BF2ADE"/>
    <w:rsid w:val="00BF6799"/>
    <w:rsid w:val="00BF78FE"/>
    <w:rsid w:val="00C101DC"/>
    <w:rsid w:val="00C115E9"/>
    <w:rsid w:val="00C17B50"/>
    <w:rsid w:val="00C20F44"/>
    <w:rsid w:val="00C31535"/>
    <w:rsid w:val="00C317CD"/>
    <w:rsid w:val="00C3730A"/>
    <w:rsid w:val="00C467DB"/>
    <w:rsid w:val="00C47089"/>
    <w:rsid w:val="00C776AE"/>
    <w:rsid w:val="00C9168B"/>
    <w:rsid w:val="00C91C02"/>
    <w:rsid w:val="00C973A6"/>
    <w:rsid w:val="00CA2AA7"/>
    <w:rsid w:val="00CB0664"/>
    <w:rsid w:val="00CB2626"/>
    <w:rsid w:val="00CB638F"/>
    <w:rsid w:val="00CC4EBF"/>
    <w:rsid w:val="00CC6473"/>
    <w:rsid w:val="00CC7B33"/>
    <w:rsid w:val="00CD5277"/>
    <w:rsid w:val="00CD7922"/>
    <w:rsid w:val="00CE137E"/>
    <w:rsid w:val="00D01C3B"/>
    <w:rsid w:val="00D21DF8"/>
    <w:rsid w:val="00D243B3"/>
    <w:rsid w:val="00D27712"/>
    <w:rsid w:val="00D44804"/>
    <w:rsid w:val="00D44CF2"/>
    <w:rsid w:val="00D51498"/>
    <w:rsid w:val="00D53299"/>
    <w:rsid w:val="00D601A8"/>
    <w:rsid w:val="00D66D91"/>
    <w:rsid w:val="00D70D78"/>
    <w:rsid w:val="00D73D11"/>
    <w:rsid w:val="00D73FB7"/>
    <w:rsid w:val="00D74617"/>
    <w:rsid w:val="00D832CC"/>
    <w:rsid w:val="00D86225"/>
    <w:rsid w:val="00D9239E"/>
    <w:rsid w:val="00D95360"/>
    <w:rsid w:val="00DA32FC"/>
    <w:rsid w:val="00DB0A43"/>
    <w:rsid w:val="00DB66D6"/>
    <w:rsid w:val="00DC79EC"/>
    <w:rsid w:val="00DD6D4D"/>
    <w:rsid w:val="00DD7D3D"/>
    <w:rsid w:val="00DE2C40"/>
    <w:rsid w:val="00DE3EF1"/>
    <w:rsid w:val="00DE48CA"/>
    <w:rsid w:val="00DE6DED"/>
    <w:rsid w:val="00DF1ADB"/>
    <w:rsid w:val="00DF20F6"/>
    <w:rsid w:val="00DF4089"/>
    <w:rsid w:val="00E0489E"/>
    <w:rsid w:val="00E15A5F"/>
    <w:rsid w:val="00E25D74"/>
    <w:rsid w:val="00E33A14"/>
    <w:rsid w:val="00E35812"/>
    <w:rsid w:val="00E3590C"/>
    <w:rsid w:val="00E41676"/>
    <w:rsid w:val="00E442E2"/>
    <w:rsid w:val="00E46968"/>
    <w:rsid w:val="00E50CC0"/>
    <w:rsid w:val="00E51CE4"/>
    <w:rsid w:val="00E56598"/>
    <w:rsid w:val="00E63431"/>
    <w:rsid w:val="00E63E89"/>
    <w:rsid w:val="00E64E06"/>
    <w:rsid w:val="00E67E33"/>
    <w:rsid w:val="00E710C3"/>
    <w:rsid w:val="00E802B7"/>
    <w:rsid w:val="00E8389B"/>
    <w:rsid w:val="00E92700"/>
    <w:rsid w:val="00EA4FF6"/>
    <w:rsid w:val="00EB4C97"/>
    <w:rsid w:val="00EC0F0E"/>
    <w:rsid w:val="00EE2AB6"/>
    <w:rsid w:val="00EE52DF"/>
    <w:rsid w:val="00EE7135"/>
    <w:rsid w:val="00EF273A"/>
    <w:rsid w:val="00EF45B4"/>
    <w:rsid w:val="00F1149A"/>
    <w:rsid w:val="00F12D20"/>
    <w:rsid w:val="00F20513"/>
    <w:rsid w:val="00F22208"/>
    <w:rsid w:val="00F2441C"/>
    <w:rsid w:val="00F25466"/>
    <w:rsid w:val="00F26F4F"/>
    <w:rsid w:val="00F2716D"/>
    <w:rsid w:val="00F31EA8"/>
    <w:rsid w:val="00F34D09"/>
    <w:rsid w:val="00F36D42"/>
    <w:rsid w:val="00F51497"/>
    <w:rsid w:val="00F523BF"/>
    <w:rsid w:val="00F54260"/>
    <w:rsid w:val="00F55B43"/>
    <w:rsid w:val="00F57309"/>
    <w:rsid w:val="00F606FA"/>
    <w:rsid w:val="00F631F1"/>
    <w:rsid w:val="00F674E0"/>
    <w:rsid w:val="00F6779B"/>
    <w:rsid w:val="00F7035E"/>
    <w:rsid w:val="00F83E7F"/>
    <w:rsid w:val="00F841C3"/>
    <w:rsid w:val="00F95E73"/>
    <w:rsid w:val="00FA06A8"/>
    <w:rsid w:val="00FC693F"/>
    <w:rsid w:val="00FC6B4C"/>
    <w:rsid w:val="00FC6D9C"/>
    <w:rsid w:val="00FD3A2D"/>
    <w:rsid w:val="00FD3C14"/>
    <w:rsid w:val="00FE1B0B"/>
    <w:rsid w:val="00FE35E6"/>
    <w:rsid w:val="00FE4C9A"/>
    <w:rsid w:val="00FF224E"/>
    <w:rsid w:val="00FF51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AA272"/>
  <w14:defaultImageDpi w14:val="330"/>
  <w15:docId w15:val="{660C00BF-A98D-4047-8019-115387B45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DF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4C96"/>
    <w:rPr>
      <w:color w:val="0000FF" w:themeColor="hyperlink"/>
      <w:u w:val="single"/>
    </w:rPr>
  </w:style>
  <w:style w:type="character" w:styleId="UnresolvedMention">
    <w:name w:val="Unresolved Mention"/>
    <w:basedOn w:val="DefaultParagraphFont"/>
    <w:uiPriority w:val="99"/>
    <w:semiHidden/>
    <w:unhideWhenUsed/>
    <w:rsid w:val="001C4C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694633">
      <w:bodyDiv w:val="1"/>
      <w:marLeft w:val="0"/>
      <w:marRight w:val="0"/>
      <w:marTop w:val="0"/>
      <w:marBottom w:val="0"/>
      <w:divBdr>
        <w:top w:val="none" w:sz="0" w:space="0" w:color="auto"/>
        <w:left w:val="none" w:sz="0" w:space="0" w:color="auto"/>
        <w:bottom w:val="none" w:sz="0" w:space="0" w:color="auto"/>
        <w:right w:val="none" w:sz="0" w:space="0" w:color="auto"/>
      </w:divBdr>
    </w:div>
    <w:div w:id="16389552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youtube.com/watch?v=ibf5cx221hk" TargetMode="External"/><Relationship Id="rId50" Type="http://schemas.openxmlformats.org/officeDocument/2006/relationships/hyperlink" Target="https://www.w3resource.com/python-exercises/tkinter/python-tkinter-dialogs-and-file-handling-exercise-9.php" TargetMode="External"/><Relationship Id="rId55" Type="http://schemas.openxmlformats.org/officeDocument/2006/relationships/hyperlink" Target="https://docs.python.org/3/tutorial/classes.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researchgate.net/publication/320827237_USING_TKINTER_OF_PYTHON_TO_CREATE_GRAPHICAL_USER_INTERFACE_GUI_FOR_SCRIPTS_IN_LNLS" TargetMode="External"/><Relationship Id="rId53" Type="http://schemas.openxmlformats.org/officeDocument/2006/relationships/hyperlink" Target="https://docs.python.org/3/tutorial/controlflow.html"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NishanSB/Component-Tracker" TargetMode="External"/><Relationship Id="rId48" Type="http://schemas.openxmlformats.org/officeDocument/2006/relationships/hyperlink" Target="https://www.youtube.com/watch?v=MeMCBdnhvQs" TargetMode="External"/><Relationship Id="rId56" Type="http://schemas.openxmlformats.org/officeDocument/2006/relationships/hyperlink" Target="https://docs.python.org/3/library/csv.html" TargetMode="External"/><Relationship Id="rId8" Type="http://schemas.openxmlformats.org/officeDocument/2006/relationships/image" Target="media/image1.png"/><Relationship Id="rId51" Type="http://schemas.openxmlformats.org/officeDocument/2006/relationships/hyperlink" Target="https://www.youtube.com/watch?v=YTqDYmfccQU"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ncbi.nlm.nih.gov/pmc/articles/PMC5072699/"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docs.python.org/3/tutorial/errors.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researchgate.net/profile/Sarika-Chaudhary/publication/325816726_A_Comparative_Study_of_Black_Box_Testing_and_White_Box_Testing/links/5d289f29458515c11c2a99b6/A-Comparative-Study-of-Black-Box-Testing-and-White-Box-Testing.pdf" TargetMode="External"/><Relationship Id="rId57" Type="http://schemas.openxmlformats.org/officeDocument/2006/relationships/hyperlink" Target="https://www.khanacademy.org/computing/computer-science/algorithms/asymptotic-notation/a/big-big-theta-notation"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researchgate.net/publication/333968900_A_STUDY_ON_USING_WATERFALL_AND_AGILE_METHODS_IN_SOFTWARE_PROJECT_MANAGEMENT" TargetMode="External"/><Relationship Id="rId52" Type="http://schemas.openxmlformats.org/officeDocument/2006/relationships/hyperlink" Target="https://docs.python.org/3/library/hashlib.html"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3516</Words>
  <Characters>20044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dc:creator>
  <cp:keywords/>
  <dc:description/>
  <cp:lastModifiedBy>Nishan Singh</cp:lastModifiedBy>
  <cp:revision>2</cp:revision>
  <dcterms:created xsi:type="dcterms:W3CDTF">2026-01-23T10:06:00Z</dcterms:created>
  <dcterms:modified xsi:type="dcterms:W3CDTF">2026-01-23T10:06:00Z</dcterms:modified>
  <cp:category/>
</cp:coreProperties>
</file>